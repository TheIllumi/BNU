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884D" w14:textId="463A1CAC" w:rsidR="00280474" w:rsidRDefault="00410D60">
      <w:r>
        <w:br/>
      </w:r>
      <w:r w:rsidR="00280474">
        <w:t>WEB ENGINEERING (Spring Boot + Spring Data JPA + REST)</w:t>
      </w:r>
    </w:p>
    <w:p w14:paraId="116110F0" w14:textId="226A415F" w:rsidR="00280474" w:rsidRPr="00F614EE" w:rsidRDefault="00280474" w:rsidP="00F614EE">
      <w:pPr>
        <w:pStyle w:val="Heading1"/>
        <w:spacing w:before="0"/>
        <w:rPr>
          <w:rFonts w:ascii="Times New Roman" w:hAnsi="Times New Roman" w:cs="Times New Roman"/>
          <w:b w:val="0"/>
          <w:bCs w:val="0"/>
        </w:rPr>
      </w:pPr>
      <w:r w:rsidRPr="00280474">
        <w:rPr>
          <w:rStyle w:val="Strong"/>
          <w:rFonts w:ascii="Times New Roman" w:hAnsi="Times New Roman" w:cs="Times New Roman"/>
        </w:rPr>
        <w:t>Course Learning Outcomes (CLOs)</w:t>
      </w:r>
    </w:p>
    <w:p w14:paraId="35AAB534" w14:textId="1ADC52CC" w:rsidR="00280474" w:rsidRDefault="00280474" w:rsidP="00200397">
      <w:pPr>
        <w:pStyle w:val="NormalWeb"/>
        <w:jc w:val="both"/>
      </w:pPr>
      <w:r w:rsidRPr="00200397">
        <w:rPr>
          <w:b/>
          <w:bCs/>
        </w:rPr>
        <w:t>CLO-1:</w:t>
      </w:r>
      <w:r>
        <w:t xml:space="preserve"> Apply object-oriented programming and ORM concepts to design and implement domain models using Spring Boot &amp; JPA. (Entities, relationships, repositories, services)</w:t>
      </w:r>
    </w:p>
    <w:p w14:paraId="70F64F06" w14:textId="48CC055C" w:rsidR="00280474" w:rsidRDefault="00280474" w:rsidP="00200397">
      <w:pPr>
        <w:pStyle w:val="NormalWeb"/>
        <w:jc w:val="both"/>
      </w:pPr>
      <w:r w:rsidRPr="00200397">
        <w:rPr>
          <w:b/>
          <w:bCs/>
        </w:rPr>
        <w:t>CLO-2:</w:t>
      </w:r>
      <w:r>
        <w:t xml:space="preserve"> Develop REST APIs using Spring Boot including routing, controllers, data binding, and JSON responses. (REST endpoints, controllers, payloads)</w:t>
      </w:r>
    </w:p>
    <w:p w14:paraId="19DB88D2" w14:textId="46ADA3EF" w:rsidR="00280474" w:rsidRDefault="00280474" w:rsidP="00200397">
      <w:pPr>
        <w:pStyle w:val="NormalWeb"/>
        <w:jc w:val="both"/>
      </w:pPr>
      <w:r w:rsidRPr="00200397">
        <w:rPr>
          <w:b/>
          <w:bCs/>
        </w:rPr>
        <w:t>CLO-3:</w:t>
      </w:r>
      <w:r>
        <w:t xml:space="preserve"> Test, validate, and analyze RESTful web services using Postman, including CRUD requests and JSON payloads. (Postman calls, testing outputs)</w:t>
      </w:r>
    </w:p>
    <w:p w14:paraId="66EDAD8E" w14:textId="1BBF1D36" w:rsidR="00DF7DA7" w:rsidRPr="00200397" w:rsidRDefault="00DF7DA7" w:rsidP="00280474">
      <w:pPr>
        <w:pStyle w:val="Heading1"/>
        <w:rPr>
          <w:rStyle w:val="Strong"/>
          <w:rFonts w:ascii="Times New Roman" w:hAnsi="Times New Roman" w:cs="Times New Roman"/>
          <w:b/>
          <w:bCs/>
          <w:sz w:val="36"/>
          <w:szCs w:val="36"/>
        </w:rPr>
      </w:pPr>
      <w:r w:rsidRPr="00200397">
        <w:rPr>
          <w:rStyle w:val="Strong"/>
          <w:rFonts w:ascii="Times New Roman" w:hAnsi="Times New Roman" w:cs="Times New Roman"/>
          <w:b/>
          <w:bCs/>
          <w:sz w:val="36"/>
          <w:szCs w:val="36"/>
        </w:rPr>
        <w:t>Expense Management System</w:t>
      </w:r>
    </w:p>
    <w:p w14:paraId="0F78701B" w14:textId="55C91E9F" w:rsidR="00280474" w:rsidRPr="00280474" w:rsidRDefault="00280474" w:rsidP="00F614EE">
      <w:pPr>
        <w:pStyle w:val="Heading1"/>
        <w:spacing w:before="0"/>
        <w:rPr>
          <w:rStyle w:val="Strong"/>
          <w:rFonts w:ascii="Times New Roman" w:hAnsi="Times New Roman" w:cs="Times New Roman"/>
        </w:rPr>
      </w:pPr>
      <w:r w:rsidRPr="00280474">
        <w:rPr>
          <w:rStyle w:val="Strong"/>
          <w:rFonts w:ascii="Times New Roman" w:hAnsi="Times New Roman" w:cs="Times New Roman"/>
          <w:b/>
          <w:bCs/>
        </w:rPr>
        <w:t>SECTION A — C</w:t>
      </w:r>
      <w:r w:rsidR="00DF7DA7">
        <w:rPr>
          <w:rStyle w:val="Strong"/>
          <w:rFonts w:ascii="Times New Roman" w:hAnsi="Times New Roman" w:cs="Times New Roman"/>
          <w:b/>
          <w:bCs/>
        </w:rPr>
        <w:t>ase Study</w:t>
      </w:r>
    </w:p>
    <w:p w14:paraId="1A7181DF" w14:textId="77777777" w:rsidR="00280474" w:rsidRDefault="00280474" w:rsidP="00280474">
      <w:pPr>
        <w:pStyle w:val="NormalWeb"/>
      </w:pPr>
      <w:r>
        <w:t xml:space="preserve">You are required to develop a </w:t>
      </w:r>
      <w:r>
        <w:rPr>
          <w:rStyle w:val="Strong"/>
        </w:rPr>
        <w:t>RESTful Expense Management System</w:t>
      </w:r>
      <w:r>
        <w:t xml:space="preserve"> for a small team.</w:t>
      </w:r>
      <w:r>
        <w:br/>
        <w:t>The database contains:</w:t>
      </w:r>
    </w:p>
    <w:p w14:paraId="0F8FF51F" w14:textId="77777777" w:rsidR="00280474" w:rsidRDefault="00280474" w:rsidP="00280474">
      <w:pPr>
        <w:pStyle w:val="NormalWeb"/>
        <w:numPr>
          <w:ilvl w:val="0"/>
          <w:numId w:val="10"/>
        </w:numPr>
      </w:pPr>
      <w:r>
        <w:rPr>
          <w:rStyle w:val="Strong"/>
        </w:rPr>
        <w:t>Members</w:t>
      </w:r>
      <w:r>
        <w:t xml:space="preserve"> who will submit expenses</w:t>
      </w:r>
    </w:p>
    <w:p w14:paraId="20BB6714" w14:textId="77777777" w:rsidR="00280474" w:rsidRDefault="00280474" w:rsidP="00280474">
      <w:pPr>
        <w:pStyle w:val="NormalWeb"/>
        <w:numPr>
          <w:ilvl w:val="0"/>
          <w:numId w:val="10"/>
        </w:numPr>
      </w:pPr>
      <w:r>
        <w:rPr>
          <w:rStyle w:val="Strong"/>
        </w:rPr>
        <w:t>Categories</w:t>
      </w:r>
      <w:r>
        <w:t xml:space="preserve"> of expenses</w:t>
      </w:r>
    </w:p>
    <w:p w14:paraId="506E2250" w14:textId="77777777" w:rsidR="00280474" w:rsidRDefault="00280474" w:rsidP="00280474">
      <w:pPr>
        <w:pStyle w:val="NormalWeb"/>
        <w:numPr>
          <w:ilvl w:val="0"/>
          <w:numId w:val="10"/>
        </w:numPr>
      </w:pPr>
      <w:r>
        <w:rPr>
          <w:rStyle w:val="Strong"/>
        </w:rPr>
        <w:t>Expenses</w:t>
      </w:r>
      <w:r>
        <w:t xml:space="preserve"> recorded against members and categories</w:t>
      </w:r>
    </w:p>
    <w:p w14:paraId="0D87E713" w14:textId="0DB4B4F4" w:rsidR="00280474" w:rsidRDefault="00280474" w:rsidP="00280474">
      <w:pPr>
        <w:pStyle w:val="NormalWeb"/>
      </w:pPr>
      <w:r w:rsidRPr="00280474">
        <w:rPr>
          <w:noProof/>
        </w:rPr>
        <w:drawing>
          <wp:inline distT="0" distB="0" distL="0" distR="0" wp14:anchorId="688E9C0D" wp14:editId="60BDCF5E">
            <wp:extent cx="2560530" cy="1559859"/>
            <wp:effectExtent l="0" t="0" r="5080" b="2540"/>
            <wp:docPr id="18932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0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9740" cy="163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5CAF" w14:textId="09125583" w:rsidR="00280474" w:rsidRPr="00200397" w:rsidRDefault="00280474" w:rsidP="00200397">
      <w:pPr>
        <w:pStyle w:val="NormalWeb"/>
        <w:rPr>
          <w:sz w:val="22"/>
          <w:szCs w:val="22"/>
        </w:rPr>
      </w:pPr>
      <w:r w:rsidRPr="00200397">
        <w:rPr>
          <w:sz w:val="22"/>
          <w:szCs w:val="22"/>
        </w:rPr>
        <w:t>Your system must be built using:</w:t>
      </w:r>
      <w:r w:rsidRPr="00200397">
        <w:rPr>
          <w:sz w:val="22"/>
          <w:szCs w:val="22"/>
        </w:rPr>
        <w:br/>
      </w:r>
      <w:r w:rsidRPr="00200397">
        <w:rPr>
          <w:rFonts w:ascii="Apple Color Emoji" w:hAnsi="Apple Color Emoji" w:cs="Apple Color Emoji"/>
          <w:sz w:val="22"/>
          <w:szCs w:val="22"/>
        </w:rPr>
        <w:t>✔</w:t>
      </w:r>
      <w:r w:rsidRPr="00200397">
        <w:rPr>
          <w:sz w:val="22"/>
          <w:szCs w:val="22"/>
        </w:rPr>
        <w:t xml:space="preserve"> Spring Boot</w:t>
      </w:r>
      <w:r w:rsidRPr="00200397">
        <w:rPr>
          <w:sz w:val="22"/>
          <w:szCs w:val="22"/>
        </w:rPr>
        <w:br/>
      </w:r>
      <w:r w:rsidRPr="00200397">
        <w:rPr>
          <w:rFonts w:ascii="Apple Color Emoji" w:hAnsi="Apple Color Emoji" w:cs="Apple Color Emoji"/>
          <w:sz w:val="22"/>
          <w:szCs w:val="22"/>
        </w:rPr>
        <w:t>✔</w:t>
      </w:r>
      <w:r w:rsidRPr="00200397">
        <w:rPr>
          <w:sz w:val="22"/>
          <w:szCs w:val="22"/>
        </w:rPr>
        <w:t xml:space="preserve"> Spring Data JPA</w:t>
      </w:r>
      <w:r w:rsidRPr="00200397">
        <w:rPr>
          <w:sz w:val="22"/>
          <w:szCs w:val="22"/>
        </w:rPr>
        <w:br/>
      </w:r>
      <w:r w:rsidRPr="00200397">
        <w:rPr>
          <w:rFonts w:ascii="Apple Color Emoji" w:hAnsi="Apple Color Emoji" w:cs="Apple Color Emoji"/>
          <w:sz w:val="22"/>
          <w:szCs w:val="22"/>
        </w:rPr>
        <w:t>✔</w:t>
      </w:r>
      <w:r w:rsidRPr="00200397">
        <w:rPr>
          <w:sz w:val="22"/>
          <w:szCs w:val="22"/>
        </w:rPr>
        <w:t xml:space="preserve"> REST Controllers</w:t>
      </w:r>
      <w:r w:rsidRPr="00200397">
        <w:rPr>
          <w:sz w:val="22"/>
          <w:szCs w:val="22"/>
        </w:rPr>
        <w:br/>
      </w:r>
      <w:r w:rsidRPr="00200397">
        <w:rPr>
          <w:rFonts w:ascii="Apple Color Emoji" w:hAnsi="Apple Color Emoji" w:cs="Apple Color Emoji"/>
          <w:sz w:val="22"/>
          <w:szCs w:val="22"/>
        </w:rPr>
        <w:t>✔</w:t>
      </w:r>
      <w:r w:rsidRPr="00200397">
        <w:rPr>
          <w:sz w:val="22"/>
          <w:szCs w:val="22"/>
        </w:rPr>
        <w:t xml:space="preserve"> Postman API Testing</w:t>
      </w:r>
      <w:r w:rsidRPr="00200397">
        <w:rPr>
          <w:sz w:val="22"/>
          <w:szCs w:val="22"/>
        </w:rPr>
        <w:br/>
      </w:r>
      <w:r w:rsidRPr="00200397">
        <w:rPr>
          <w:rFonts w:ascii="Apple Color Emoji" w:hAnsi="Apple Color Emoji" w:cs="Apple Color Emoji"/>
          <w:sz w:val="22"/>
          <w:szCs w:val="22"/>
        </w:rPr>
        <w:t>✔</w:t>
      </w:r>
      <w:r w:rsidRPr="00200397">
        <w:rPr>
          <w:sz w:val="22"/>
          <w:szCs w:val="22"/>
        </w:rPr>
        <w:t xml:space="preserve"> JSON Request/Response</w:t>
      </w:r>
      <w:r w:rsidRPr="00200397">
        <w:rPr>
          <w:sz w:val="22"/>
          <w:szCs w:val="22"/>
        </w:rPr>
        <w:br/>
      </w:r>
      <w:r w:rsidRPr="00200397">
        <w:rPr>
          <w:rFonts w:ascii="Apple Color Emoji" w:hAnsi="Apple Color Emoji" w:cs="Apple Color Emoji"/>
          <w:sz w:val="22"/>
          <w:szCs w:val="22"/>
        </w:rPr>
        <w:t>✔</w:t>
      </w:r>
      <w:r w:rsidRPr="00200397">
        <w:rPr>
          <w:sz w:val="22"/>
          <w:szCs w:val="22"/>
        </w:rPr>
        <w:t xml:space="preserve"> Proper One-to-Many and Many-to-One relationships</w:t>
      </w:r>
      <w:r w:rsidR="00B15761">
        <w:rPr>
          <w:sz w:val="22"/>
          <w:szCs w:val="22"/>
        </w:rPr>
        <w:tab/>
      </w:r>
      <w:r w:rsidR="00B15761">
        <w:rPr>
          <w:rStyle w:val="Strong"/>
          <w:b w:val="0"/>
          <w:bCs w:val="0"/>
          <w:sz w:val="22"/>
          <w:szCs w:val="22"/>
        </w:rPr>
        <w:t>[</w:t>
      </w:r>
      <w:r w:rsidRPr="00200397">
        <w:rPr>
          <w:rStyle w:val="Strong"/>
          <w:b w:val="0"/>
          <w:bCs w:val="0"/>
          <w:sz w:val="22"/>
          <w:szCs w:val="22"/>
        </w:rPr>
        <w:t>CLO Assessed: CLO-1, CLO-2</w:t>
      </w:r>
      <w:r w:rsidR="00B15761">
        <w:rPr>
          <w:rStyle w:val="Strong"/>
          <w:b w:val="0"/>
          <w:bCs w:val="0"/>
          <w:sz w:val="22"/>
          <w:szCs w:val="22"/>
        </w:rPr>
        <w:t>]</w:t>
      </w:r>
    </w:p>
    <w:p w14:paraId="13455A67" w14:textId="4DDCDAC3" w:rsidR="00280474" w:rsidRPr="00280474" w:rsidRDefault="00280474" w:rsidP="00280474">
      <w:pPr>
        <w:pStyle w:val="Heading1"/>
        <w:rPr>
          <w:rStyle w:val="Strong"/>
          <w:rFonts w:ascii="Times New Roman" w:hAnsi="Times New Roman" w:cs="Times New Roman"/>
        </w:rPr>
      </w:pPr>
      <w:r w:rsidRPr="00280474">
        <w:rPr>
          <w:rStyle w:val="Strong"/>
          <w:rFonts w:ascii="Times New Roman" w:hAnsi="Times New Roman" w:cs="Times New Roman"/>
          <w:b/>
          <w:bCs/>
        </w:rPr>
        <w:lastRenderedPageBreak/>
        <w:t>SECTION B — CONCEPTUAL QUESTIONS (10 Marks)</w:t>
      </w:r>
    </w:p>
    <w:p w14:paraId="66A9D711" w14:textId="77777777" w:rsidR="00280474" w:rsidRDefault="00280474" w:rsidP="00280474">
      <w:pPr>
        <w:pStyle w:val="Heading3"/>
      </w:pPr>
      <w:r>
        <w:rPr>
          <w:rStyle w:val="Strong"/>
          <w:b/>
          <w:bCs/>
        </w:rPr>
        <w:t>Q1. (5 marks)</w:t>
      </w:r>
    </w:p>
    <w:p w14:paraId="1CAC831E" w14:textId="77777777" w:rsidR="00280474" w:rsidRDefault="00280474" w:rsidP="00200397">
      <w:pPr>
        <w:pStyle w:val="NormalWeb"/>
        <w:spacing w:before="0" w:beforeAutospacing="0" w:after="0" w:afterAutospacing="0"/>
      </w:pPr>
      <w:r>
        <w:t xml:space="preserve">Based on the ERD, write the </w:t>
      </w:r>
      <w:r>
        <w:rPr>
          <w:rStyle w:val="Strong"/>
        </w:rPr>
        <w:t>JPA relationship annotations</w:t>
      </w:r>
      <w:r>
        <w:t xml:space="preserve"> for:</w:t>
      </w:r>
    </w:p>
    <w:p w14:paraId="212EC482" w14:textId="77777777" w:rsidR="00280474" w:rsidRDefault="00280474" w:rsidP="00280474">
      <w:pPr>
        <w:pStyle w:val="NormalWeb"/>
      </w:pPr>
      <w:r>
        <w:t xml:space="preserve">a) </w:t>
      </w:r>
      <w:r>
        <w:rPr>
          <w:rStyle w:val="HTMLCode"/>
          <w:rFonts w:eastAsiaTheme="majorEastAsia"/>
        </w:rPr>
        <w:t>Members</w:t>
      </w:r>
      <w:r>
        <w:t xml:space="preserve"> entity</w:t>
      </w:r>
      <w:r>
        <w:br/>
        <w:t xml:space="preserve">b) </w:t>
      </w:r>
      <w:r>
        <w:rPr>
          <w:rStyle w:val="HTMLCode"/>
          <w:rFonts w:eastAsiaTheme="majorEastAsia"/>
        </w:rPr>
        <w:t>Categories</w:t>
      </w:r>
      <w:r>
        <w:t xml:space="preserve"> entity</w:t>
      </w:r>
      <w:r>
        <w:br/>
        <w:t xml:space="preserve">c) </w:t>
      </w:r>
      <w:r>
        <w:rPr>
          <w:rStyle w:val="HTMLCode"/>
          <w:rFonts w:eastAsiaTheme="majorEastAsia"/>
        </w:rPr>
        <w:t>Expenses</w:t>
      </w:r>
      <w:r>
        <w:t xml:space="preserve"> entity</w:t>
      </w:r>
    </w:p>
    <w:p w14:paraId="1A3561F5" w14:textId="77777777" w:rsidR="00280474" w:rsidRDefault="00280474" w:rsidP="00280474">
      <w:pPr>
        <w:pStyle w:val="NormalWeb"/>
      </w:pPr>
      <w:r>
        <w:t xml:space="preserve">Include: </w:t>
      </w:r>
      <w:r>
        <w:rPr>
          <w:rStyle w:val="HTMLCode"/>
          <w:rFonts w:eastAsiaTheme="majorEastAsia"/>
        </w:rPr>
        <w:t>@OneToMany</w:t>
      </w:r>
      <w:r>
        <w:t xml:space="preserve">, </w:t>
      </w:r>
      <w:r>
        <w:rPr>
          <w:rStyle w:val="HTMLCode"/>
          <w:rFonts w:eastAsiaTheme="majorEastAsia"/>
        </w:rPr>
        <w:t>@ManyToOne</w:t>
      </w:r>
      <w:r>
        <w:t xml:space="preserve">, </w:t>
      </w:r>
      <w:proofErr w:type="spellStart"/>
      <w:r>
        <w:rPr>
          <w:rStyle w:val="HTMLCode"/>
          <w:rFonts w:eastAsiaTheme="majorEastAsia"/>
        </w:rPr>
        <w:t>mappedBy</w:t>
      </w:r>
      <w:proofErr w:type="spellEnd"/>
      <w:r>
        <w:t>, foreign key fields.</w:t>
      </w:r>
    </w:p>
    <w:p w14:paraId="0CFBA65C" w14:textId="77777777" w:rsidR="00280474" w:rsidRDefault="00280474" w:rsidP="00280474">
      <w:pPr>
        <w:pStyle w:val="NormalWeb"/>
      </w:pPr>
      <w:r>
        <w:rPr>
          <w:rStyle w:val="Strong"/>
        </w:rPr>
        <w:t>CLO Assessed: CLO-1</w:t>
      </w:r>
    </w:p>
    <w:p w14:paraId="4ED7E5F6" w14:textId="70282F94" w:rsidR="00280474" w:rsidRDefault="00280474" w:rsidP="00200397">
      <w:pPr>
        <w:pStyle w:val="Heading3"/>
      </w:pPr>
      <w:r>
        <w:rPr>
          <w:rStyle w:val="Strong"/>
          <w:b/>
          <w:bCs/>
        </w:rPr>
        <w:t>Q2. (5 marks)</w:t>
      </w:r>
      <w:r w:rsidR="00200397">
        <w:rPr>
          <w:rStyle w:val="Strong"/>
          <w:b/>
          <w:bCs/>
        </w:rPr>
        <w:t xml:space="preserve">. </w:t>
      </w:r>
      <w:r>
        <w:t>Explain:</w:t>
      </w:r>
    </w:p>
    <w:p w14:paraId="04462717" w14:textId="77777777" w:rsidR="00200397" w:rsidRDefault="00280474" w:rsidP="00200397">
      <w:pPr>
        <w:pStyle w:val="NormalWeb"/>
        <w:numPr>
          <w:ilvl w:val="0"/>
          <w:numId w:val="15"/>
        </w:numPr>
        <w:spacing w:before="0" w:beforeAutospacing="0"/>
      </w:pPr>
      <w:r>
        <w:t xml:space="preserve">Difference between </w:t>
      </w:r>
      <w:proofErr w:type="spellStart"/>
      <w:r>
        <w:rPr>
          <w:rStyle w:val="HTMLCode"/>
          <w:rFonts w:eastAsiaTheme="majorEastAsia"/>
        </w:rPr>
        <w:t>CrudRepository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JpaRepository</w:t>
      </w:r>
      <w:proofErr w:type="spellEnd"/>
    </w:p>
    <w:p w14:paraId="3C1B4B11" w14:textId="77777777" w:rsidR="00200397" w:rsidRDefault="00280474" w:rsidP="00200397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@RestController</w:t>
      </w:r>
      <w:r>
        <w:t xml:space="preserve"> vs </w:t>
      </w:r>
      <w:r>
        <w:rPr>
          <w:rStyle w:val="HTMLCode"/>
          <w:rFonts w:eastAsiaTheme="majorEastAsia"/>
        </w:rPr>
        <w:t>@Controller</w:t>
      </w:r>
    </w:p>
    <w:p w14:paraId="57848C33" w14:textId="0244DF13" w:rsidR="00200397" w:rsidRDefault="00280474" w:rsidP="00200397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@RequestBody</w:t>
      </w:r>
      <w:r>
        <w:t xml:space="preserve"> vs </w:t>
      </w:r>
      <w:r>
        <w:rPr>
          <w:rStyle w:val="HTMLCode"/>
          <w:rFonts w:eastAsiaTheme="majorEastAsia"/>
        </w:rPr>
        <w:t>@PathVariable</w:t>
      </w:r>
    </w:p>
    <w:p w14:paraId="1DD8BDA7" w14:textId="09A1C4BF" w:rsidR="00280474" w:rsidRDefault="00280474" w:rsidP="00B15761">
      <w:pPr>
        <w:pStyle w:val="NormalWeb"/>
        <w:ind w:left="360"/>
      </w:pPr>
      <w:r>
        <w:t>Give examples.</w:t>
      </w:r>
      <w:r w:rsidR="00B15761">
        <w:tab/>
      </w:r>
      <w:r w:rsidR="00B15761">
        <w:tab/>
      </w:r>
      <w:r w:rsidR="00B15761">
        <w:tab/>
      </w:r>
      <w:r w:rsidR="00B15761">
        <w:tab/>
      </w:r>
      <w:r w:rsidR="00B15761">
        <w:tab/>
      </w:r>
      <w:r w:rsidR="00B15761">
        <w:tab/>
      </w:r>
      <w:r w:rsidR="00B15761">
        <w:rPr>
          <w:rStyle w:val="Strong"/>
        </w:rPr>
        <w:t>[</w:t>
      </w:r>
      <w:r>
        <w:rPr>
          <w:rStyle w:val="Strong"/>
        </w:rPr>
        <w:t>CLO Assessed: CLO-2</w:t>
      </w:r>
      <w:r w:rsidR="00B15761">
        <w:rPr>
          <w:rStyle w:val="Strong"/>
        </w:rPr>
        <w:t>]</w:t>
      </w:r>
    </w:p>
    <w:p w14:paraId="1EF069D1" w14:textId="77777777" w:rsidR="00280474" w:rsidRDefault="00280474" w:rsidP="00200397">
      <w:pPr>
        <w:pStyle w:val="Heading1"/>
        <w:spacing w:before="0"/>
      </w:pPr>
      <w:r>
        <w:rPr>
          <w:rStyle w:val="Strong"/>
          <w:b/>
          <w:bCs/>
        </w:rPr>
        <w:t>SECTION C — ENTITY IMPLEMENTATION (10 Marks)</w:t>
      </w:r>
    </w:p>
    <w:p w14:paraId="0818289B" w14:textId="77777777" w:rsidR="00280474" w:rsidRDefault="00280474" w:rsidP="00280474">
      <w:pPr>
        <w:pStyle w:val="Heading3"/>
      </w:pPr>
      <w:r>
        <w:rPr>
          <w:rStyle w:val="Strong"/>
          <w:b/>
          <w:bCs/>
        </w:rPr>
        <w:t>Q3. (10 marks)</w:t>
      </w:r>
    </w:p>
    <w:p w14:paraId="21DA8632" w14:textId="77777777" w:rsidR="00280474" w:rsidRDefault="00280474" w:rsidP="00514E62">
      <w:pPr>
        <w:pStyle w:val="NormalWeb"/>
        <w:spacing w:before="0" w:beforeAutospacing="0" w:after="0" w:afterAutospacing="0"/>
      </w:pPr>
      <w:r>
        <w:t xml:space="preserve">Write the </w:t>
      </w:r>
      <w:r>
        <w:rPr>
          <w:rStyle w:val="Strong"/>
        </w:rPr>
        <w:t xml:space="preserve">full </w:t>
      </w:r>
      <w:r>
        <w:rPr>
          <w:rStyle w:val="HTMLCode"/>
          <w:rFonts w:eastAsiaTheme="majorEastAsia"/>
          <w:b/>
          <w:bCs/>
        </w:rPr>
        <w:t>Expense</w:t>
      </w:r>
      <w:r>
        <w:rPr>
          <w:rStyle w:val="Strong"/>
        </w:rPr>
        <w:t xml:space="preserve"> entity class</w:t>
      </w:r>
      <w:r>
        <w:t>, including:</w:t>
      </w:r>
    </w:p>
    <w:p w14:paraId="575AF55E" w14:textId="764DC2B1" w:rsidR="00280474" w:rsidRDefault="00280474" w:rsidP="00280474">
      <w:pPr>
        <w:pStyle w:val="NormalWeb"/>
        <w:numPr>
          <w:ilvl w:val="0"/>
          <w:numId w:val="11"/>
        </w:numPr>
      </w:pPr>
      <w:r>
        <w:t>Annotations (</w:t>
      </w:r>
      <w:r>
        <w:rPr>
          <w:rStyle w:val="HTMLCode"/>
          <w:rFonts w:eastAsiaTheme="majorEastAsia"/>
        </w:rPr>
        <w:t>@Entity</w:t>
      </w:r>
      <w:r>
        <w:t xml:space="preserve">, </w:t>
      </w:r>
      <w:r>
        <w:rPr>
          <w:rStyle w:val="HTMLCode"/>
          <w:rFonts w:eastAsiaTheme="majorEastAsia"/>
        </w:rPr>
        <w:t>@Table, @Data, @NoArgConstructor, @AllArgConstructor</w:t>
      </w:r>
      <w:r>
        <w:t>)</w:t>
      </w:r>
    </w:p>
    <w:p w14:paraId="578402BF" w14:textId="77777777" w:rsidR="00280474" w:rsidRDefault="00280474" w:rsidP="00280474">
      <w:pPr>
        <w:pStyle w:val="NormalWeb"/>
        <w:numPr>
          <w:ilvl w:val="0"/>
          <w:numId w:val="11"/>
        </w:numPr>
      </w:pPr>
      <w:r>
        <w:t>Fields with correct types</w:t>
      </w:r>
    </w:p>
    <w:p w14:paraId="2A33D8C0" w14:textId="58D9864A" w:rsidR="00280474" w:rsidRDefault="00280474" w:rsidP="00514E62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@ManyToOne</w:t>
      </w:r>
      <w:r>
        <w:t xml:space="preserve"> relationships to Member and Category</w:t>
      </w:r>
      <w:r w:rsidR="00B15761">
        <w:tab/>
      </w:r>
      <w:r w:rsidR="00B15761">
        <w:rPr>
          <w:rStyle w:val="Strong"/>
        </w:rPr>
        <w:t>[</w:t>
      </w:r>
      <w:r>
        <w:rPr>
          <w:rStyle w:val="Strong"/>
        </w:rPr>
        <w:t>CLO Assessed: CLO-1</w:t>
      </w:r>
      <w:r w:rsidR="00B15761">
        <w:rPr>
          <w:rStyle w:val="Strong"/>
        </w:rPr>
        <w:t>]</w:t>
      </w:r>
    </w:p>
    <w:p w14:paraId="33AA9FD6" w14:textId="77777777" w:rsidR="00280474" w:rsidRDefault="00280474" w:rsidP="00280474">
      <w:pPr>
        <w:pStyle w:val="Heading1"/>
      </w:pPr>
      <w:r>
        <w:rPr>
          <w:rStyle w:val="Strong"/>
          <w:b/>
          <w:bCs/>
        </w:rPr>
        <w:t>SECTION D — REPOSITORY &amp; SERVICE LAYER (10 Marks)</w:t>
      </w:r>
    </w:p>
    <w:p w14:paraId="4D65CAAC" w14:textId="32F5FA2C" w:rsidR="00280474" w:rsidRDefault="00280474" w:rsidP="00514E62">
      <w:pPr>
        <w:pStyle w:val="Heading3"/>
      </w:pPr>
      <w:r>
        <w:rPr>
          <w:rStyle w:val="Strong"/>
          <w:b/>
          <w:bCs/>
        </w:rPr>
        <w:t>Q4. (5 marks)</w:t>
      </w:r>
      <w:r w:rsidR="00514E62">
        <w:rPr>
          <w:rStyle w:val="Strong"/>
          <w:b/>
          <w:bCs/>
        </w:rPr>
        <w:t xml:space="preserve">. </w:t>
      </w:r>
      <w:r>
        <w:t>Create repository interfaces:</w:t>
      </w:r>
    </w:p>
    <w:p w14:paraId="551D0F6F" w14:textId="77777777" w:rsidR="00280474" w:rsidRDefault="00280474" w:rsidP="00280474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  <w:rFonts w:eastAsiaTheme="majorEastAsia"/>
        </w:rPr>
        <w:t>MemberRepository</w:t>
      </w:r>
      <w:proofErr w:type="spellEnd"/>
    </w:p>
    <w:p w14:paraId="56E60531" w14:textId="77777777" w:rsidR="00280474" w:rsidRDefault="00280474" w:rsidP="00280474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  <w:rFonts w:eastAsiaTheme="majorEastAsia"/>
        </w:rPr>
        <w:t>CategoryRepository</w:t>
      </w:r>
      <w:proofErr w:type="spellEnd"/>
    </w:p>
    <w:p w14:paraId="516209E8" w14:textId="77777777" w:rsidR="00280474" w:rsidRDefault="00280474" w:rsidP="00280474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  <w:rFonts w:eastAsiaTheme="majorEastAsia"/>
        </w:rPr>
        <w:t>ExpenseRepository</w:t>
      </w:r>
      <w:proofErr w:type="spellEnd"/>
      <w:r>
        <w:t xml:space="preserve"> including</w:t>
      </w:r>
    </w:p>
    <w:p w14:paraId="5C0BE60B" w14:textId="049951BE" w:rsidR="004163B0" w:rsidRDefault="00280474" w:rsidP="00B15761">
      <w:pPr>
        <w:pStyle w:val="NormalWeb"/>
        <w:ind w:firstLine="360"/>
      </w:pPr>
      <w:r w:rsidRPr="00280474">
        <w:t xml:space="preserve">List&lt;Expense&gt; </w:t>
      </w:r>
      <w:proofErr w:type="spellStart"/>
      <w:proofErr w:type="gramStart"/>
      <w:r w:rsidRPr="00280474">
        <w:t>findByMemberId</w:t>
      </w:r>
      <w:proofErr w:type="spellEnd"/>
      <w:r w:rsidRPr="00280474">
        <w:t>(</w:t>
      </w:r>
      <w:proofErr w:type="gramEnd"/>
      <w:r w:rsidRPr="00280474">
        <w:t>int id);</w:t>
      </w:r>
      <w:r w:rsidR="00B15761">
        <w:tab/>
      </w:r>
      <w:r w:rsidR="00B15761">
        <w:tab/>
      </w:r>
      <w:r w:rsidR="00B15761">
        <w:tab/>
        <w:t>[</w:t>
      </w:r>
      <w:r w:rsidR="004163B0">
        <w:t>CLO Assessed: CLO-1</w:t>
      </w:r>
      <w:r w:rsidR="00B15761">
        <w:t>]</w:t>
      </w:r>
    </w:p>
    <w:p w14:paraId="642A452B" w14:textId="77777777" w:rsidR="004163B0" w:rsidRPr="006114AA" w:rsidRDefault="004163B0" w:rsidP="004163B0">
      <w:pPr>
        <w:pStyle w:val="Heading3"/>
        <w:rPr>
          <w:rStyle w:val="Strong"/>
          <w:b/>
          <w:bCs/>
        </w:rPr>
      </w:pPr>
      <w:r w:rsidRPr="006114AA">
        <w:rPr>
          <w:rStyle w:val="Strong"/>
          <w:b/>
          <w:bCs/>
        </w:rPr>
        <w:t xml:space="preserve">Q5. (5 marks) Write a </w:t>
      </w:r>
      <w:proofErr w:type="spellStart"/>
      <w:r w:rsidRPr="006114AA">
        <w:rPr>
          <w:rStyle w:val="Strong"/>
          <w:b/>
          <w:bCs/>
        </w:rPr>
        <w:t>ExpenseService</w:t>
      </w:r>
      <w:proofErr w:type="spellEnd"/>
      <w:r w:rsidRPr="006114AA">
        <w:rPr>
          <w:rStyle w:val="Strong"/>
          <w:b/>
          <w:bCs/>
        </w:rPr>
        <w:t xml:space="preserve"> class with methods:</w:t>
      </w:r>
    </w:p>
    <w:p w14:paraId="44AC7230" w14:textId="77777777" w:rsidR="004163B0" w:rsidRDefault="004163B0" w:rsidP="00B15761">
      <w:pPr>
        <w:pStyle w:val="NormalWeb"/>
        <w:spacing w:before="0" w:beforeAutospacing="0"/>
        <w:ind w:left="720"/>
      </w:pPr>
      <w:proofErr w:type="spellStart"/>
      <w:proofErr w:type="gramStart"/>
      <w:r>
        <w:t>getAllExpenses</w:t>
      </w:r>
      <w:proofErr w:type="spellEnd"/>
      <w:r>
        <w:t>(</w:t>
      </w:r>
      <w:proofErr w:type="gramEnd"/>
      <w:r>
        <w:t>)</w:t>
      </w:r>
    </w:p>
    <w:p w14:paraId="26A58709" w14:textId="77777777" w:rsidR="004163B0" w:rsidRDefault="004163B0" w:rsidP="00B15761">
      <w:pPr>
        <w:pStyle w:val="NormalWeb"/>
        <w:spacing w:before="0" w:beforeAutospacing="0"/>
        <w:ind w:left="720"/>
      </w:pPr>
      <w:proofErr w:type="spellStart"/>
      <w:proofErr w:type="gramStart"/>
      <w:r>
        <w:t>addExpense</w:t>
      </w:r>
      <w:proofErr w:type="spellEnd"/>
      <w:r>
        <w:t>(</w:t>
      </w:r>
      <w:proofErr w:type="gramEnd"/>
      <w:r>
        <w:t>Expense expense)</w:t>
      </w:r>
    </w:p>
    <w:p w14:paraId="373A37D1" w14:textId="77777777" w:rsidR="004163B0" w:rsidRDefault="004163B0" w:rsidP="00B15761">
      <w:pPr>
        <w:pStyle w:val="NormalWeb"/>
        <w:spacing w:before="0" w:beforeAutospacing="0"/>
        <w:ind w:left="720"/>
      </w:pPr>
      <w:proofErr w:type="spellStart"/>
      <w:proofErr w:type="gramStart"/>
      <w:r>
        <w:lastRenderedPageBreak/>
        <w:t>getExpensesByCategory</w:t>
      </w:r>
      <w:proofErr w:type="spellEnd"/>
      <w:r>
        <w:t>(</w:t>
      </w:r>
      <w:proofErr w:type="gramEnd"/>
      <w:r>
        <w:t xml:space="preserve">int </w:t>
      </w:r>
      <w:proofErr w:type="spellStart"/>
      <w:r>
        <w:t>categoryId</w:t>
      </w:r>
      <w:proofErr w:type="spellEnd"/>
      <w:r>
        <w:t>)</w:t>
      </w:r>
    </w:p>
    <w:p w14:paraId="4F7C14B5" w14:textId="77777777" w:rsidR="004163B0" w:rsidRDefault="004163B0" w:rsidP="004163B0">
      <w:pPr>
        <w:pStyle w:val="NormalWeb"/>
      </w:pPr>
      <w:r>
        <w:t>Just method signatures + one-line description.</w:t>
      </w:r>
    </w:p>
    <w:p w14:paraId="6B008A14" w14:textId="7A4A19E3" w:rsidR="00E3689E" w:rsidRDefault="004163B0" w:rsidP="004163B0">
      <w:pPr>
        <w:pStyle w:val="NormalWeb"/>
      </w:pPr>
      <w:r>
        <w:t>CLO Assessed: CLO-1</w:t>
      </w:r>
    </w:p>
    <w:p w14:paraId="764F3D76" w14:textId="7EE3249D" w:rsidR="00E3689E" w:rsidRPr="00200397" w:rsidRDefault="004163B0" w:rsidP="00E3689E">
      <w:pPr>
        <w:pStyle w:val="Heading1"/>
        <w:rPr>
          <w:rStyle w:val="Strong"/>
          <w:b/>
          <w:bCs/>
        </w:rPr>
      </w:pPr>
      <w:r w:rsidRPr="00200397">
        <w:rPr>
          <w:rStyle w:val="Strong"/>
          <w:b/>
          <w:bCs/>
        </w:rPr>
        <w:t xml:space="preserve">SECTION E — REST API DEVELOPMENT (10 Marks) </w:t>
      </w:r>
    </w:p>
    <w:p w14:paraId="286B96F7" w14:textId="7053BFC7" w:rsidR="006114AA" w:rsidRDefault="004163B0" w:rsidP="00B15761">
      <w:pPr>
        <w:pStyle w:val="Heading3"/>
      </w:pPr>
      <w:r w:rsidRPr="006114AA">
        <w:rPr>
          <w:rStyle w:val="Strong"/>
        </w:rPr>
        <w:t xml:space="preserve">Q6. (5 marks) </w:t>
      </w:r>
      <w:r>
        <w:t>Design the ExpenseController with endpoints:</w:t>
      </w:r>
    </w:p>
    <w:p w14:paraId="66748052" w14:textId="77777777" w:rsidR="00B15761" w:rsidRPr="00B15761" w:rsidRDefault="00B15761" w:rsidP="00B15761"/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3506"/>
        <w:gridCol w:w="2636"/>
      </w:tblGrid>
      <w:tr w:rsidR="00E3689E" w:rsidRPr="00E3689E" w14:paraId="6D3B2A76" w14:textId="77777777" w:rsidTr="00B1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51D69" w14:textId="77777777" w:rsidR="00E3689E" w:rsidRPr="00E3689E" w:rsidRDefault="00E3689E" w:rsidP="00E3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hideMark/>
          </w:tcPr>
          <w:p w14:paraId="7DA63B3A" w14:textId="77777777" w:rsidR="00E3689E" w:rsidRPr="00E3689E" w:rsidRDefault="00E3689E" w:rsidP="00E368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E3689E" w:rsidRPr="00E3689E" w14:paraId="3A11724E" w14:textId="77777777" w:rsidTr="00B157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8DD97" w14:textId="77777777" w:rsidR="00E3689E" w:rsidRPr="00E3689E" w:rsidRDefault="00E3689E" w:rsidP="00E368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GET /</w:t>
            </w:r>
            <w:proofErr w:type="spellStart"/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/expenses</w:t>
            </w:r>
          </w:p>
        </w:tc>
        <w:tc>
          <w:tcPr>
            <w:tcW w:w="0" w:type="auto"/>
            <w:hideMark/>
          </w:tcPr>
          <w:p w14:paraId="47B9B2E9" w14:textId="77777777" w:rsidR="00E3689E" w:rsidRPr="00E3689E" w:rsidRDefault="00E3689E" w:rsidP="00E36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Get all expenses</w:t>
            </w:r>
          </w:p>
        </w:tc>
      </w:tr>
      <w:tr w:rsidR="00E3689E" w:rsidRPr="00E3689E" w14:paraId="1F3D3E5E" w14:textId="77777777" w:rsidTr="00B157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AF61F" w14:textId="77777777" w:rsidR="00E3689E" w:rsidRPr="00E3689E" w:rsidRDefault="00E3689E" w:rsidP="00E368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GET /</w:t>
            </w:r>
            <w:proofErr w:type="spellStart"/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/expenses/member/{id}</w:t>
            </w:r>
          </w:p>
        </w:tc>
        <w:tc>
          <w:tcPr>
            <w:tcW w:w="0" w:type="auto"/>
            <w:hideMark/>
          </w:tcPr>
          <w:p w14:paraId="1EA0F0A9" w14:textId="77777777" w:rsidR="00E3689E" w:rsidRPr="00E3689E" w:rsidRDefault="00E3689E" w:rsidP="00E36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Get expenses by member</w:t>
            </w:r>
          </w:p>
        </w:tc>
      </w:tr>
      <w:tr w:rsidR="00E3689E" w:rsidRPr="00E3689E" w14:paraId="3CD9DA3C" w14:textId="77777777" w:rsidTr="00B157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E4DC1" w14:textId="77777777" w:rsidR="00E3689E" w:rsidRPr="00E3689E" w:rsidRDefault="00E3689E" w:rsidP="00E368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POST /</w:t>
            </w:r>
            <w:proofErr w:type="spellStart"/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/expenses</w:t>
            </w:r>
          </w:p>
        </w:tc>
        <w:tc>
          <w:tcPr>
            <w:tcW w:w="0" w:type="auto"/>
            <w:hideMark/>
          </w:tcPr>
          <w:p w14:paraId="6D49A207" w14:textId="77777777" w:rsidR="00E3689E" w:rsidRPr="00E3689E" w:rsidRDefault="00E3689E" w:rsidP="00E36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Add expense</w:t>
            </w:r>
          </w:p>
        </w:tc>
      </w:tr>
      <w:tr w:rsidR="00E3689E" w:rsidRPr="00E3689E" w14:paraId="3F58A378" w14:textId="77777777" w:rsidTr="00B157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5F4A9" w14:textId="77777777" w:rsidR="00E3689E" w:rsidRPr="00E3689E" w:rsidRDefault="00E3689E" w:rsidP="00E368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PUT /</w:t>
            </w:r>
            <w:proofErr w:type="spellStart"/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/expenses/{id}</w:t>
            </w:r>
          </w:p>
        </w:tc>
        <w:tc>
          <w:tcPr>
            <w:tcW w:w="0" w:type="auto"/>
            <w:hideMark/>
          </w:tcPr>
          <w:p w14:paraId="6FD7A818" w14:textId="77777777" w:rsidR="00E3689E" w:rsidRPr="00E3689E" w:rsidRDefault="00E3689E" w:rsidP="00E36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</w:tr>
      <w:tr w:rsidR="00E3689E" w:rsidRPr="00E3689E" w14:paraId="618DD0FE" w14:textId="77777777" w:rsidTr="00B157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40B16" w14:textId="77777777" w:rsidR="00E3689E" w:rsidRPr="00E3689E" w:rsidRDefault="00E3689E" w:rsidP="00E368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DELETE /</w:t>
            </w:r>
            <w:proofErr w:type="spellStart"/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/expenses/{id}</w:t>
            </w:r>
          </w:p>
        </w:tc>
        <w:tc>
          <w:tcPr>
            <w:tcW w:w="0" w:type="auto"/>
            <w:hideMark/>
          </w:tcPr>
          <w:p w14:paraId="52AA1253" w14:textId="77777777" w:rsidR="00E3689E" w:rsidRPr="00E3689E" w:rsidRDefault="00E3689E" w:rsidP="00E36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9E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</w:tr>
    </w:tbl>
    <w:p w14:paraId="69D19F87" w14:textId="018D04EC" w:rsidR="00E3689E" w:rsidRDefault="00E3689E" w:rsidP="00E3689E">
      <w:pPr>
        <w:pStyle w:val="NormalWeb"/>
      </w:pPr>
      <w:r>
        <w:t>Write only method signatures + annotations.</w:t>
      </w:r>
      <w:r w:rsidR="00B15761">
        <w:t xml:space="preserve">      </w:t>
      </w:r>
      <w:r w:rsidR="00B15761">
        <w:tab/>
        <w:t>[</w:t>
      </w:r>
      <w:r>
        <w:t>CLO Assessed: CLO-2</w:t>
      </w:r>
      <w:r w:rsidR="00B15761">
        <w:t>]</w:t>
      </w:r>
    </w:p>
    <w:p w14:paraId="75E5592D" w14:textId="2F5FBEB4" w:rsidR="00E3689E" w:rsidRPr="006114AA" w:rsidRDefault="00E3689E" w:rsidP="006114AA">
      <w:pPr>
        <w:pStyle w:val="Heading3"/>
        <w:rPr>
          <w:rStyle w:val="Strong"/>
        </w:rPr>
      </w:pPr>
      <w:r w:rsidRPr="006114AA">
        <w:rPr>
          <w:rStyle w:val="Strong"/>
        </w:rPr>
        <w:t>Q7. (5 marks) Write the Request JSON body for creating an expense using the ERD.</w:t>
      </w:r>
    </w:p>
    <w:p w14:paraId="514EC055" w14:textId="1F6742A6" w:rsidR="006114AA" w:rsidRPr="006114AA" w:rsidRDefault="00B15761" w:rsidP="00B15761">
      <w:pPr>
        <w:pStyle w:val="NormalWeb"/>
        <w:ind w:left="4320" w:firstLine="720"/>
      </w:pPr>
      <w:r>
        <w:t>[</w:t>
      </w:r>
      <w:r w:rsidR="00E3689E">
        <w:t>CLO Assessed: CLO-2</w:t>
      </w:r>
      <w:r>
        <w:t>]</w:t>
      </w:r>
    </w:p>
    <w:p w14:paraId="78C0057C" w14:textId="7314CDA7" w:rsidR="00E3689E" w:rsidRPr="00200397" w:rsidRDefault="00E3689E" w:rsidP="00E3689E">
      <w:pPr>
        <w:pStyle w:val="Heading1"/>
        <w:rPr>
          <w:rStyle w:val="Strong"/>
          <w:b/>
          <w:bCs/>
        </w:rPr>
      </w:pPr>
      <w:r w:rsidRPr="00200397">
        <w:rPr>
          <w:rStyle w:val="Strong"/>
          <w:b/>
          <w:bCs/>
        </w:rPr>
        <w:t xml:space="preserve">SECTION F — POSTMAN TESTING (10 Marks) </w:t>
      </w:r>
    </w:p>
    <w:p w14:paraId="173E1D69" w14:textId="3E5371E4" w:rsidR="00E3689E" w:rsidRDefault="00E3689E" w:rsidP="00200397">
      <w:pPr>
        <w:pStyle w:val="NormalWeb"/>
      </w:pPr>
      <w:r>
        <w:t>Q8. API Calls + Payloads (10 marks) Write Postman requests for:</w:t>
      </w:r>
    </w:p>
    <w:tbl>
      <w:tblPr>
        <w:tblStyle w:val="TableGrid"/>
        <w:tblW w:w="0" w:type="auto"/>
        <w:tblInd w:w="198" w:type="dxa"/>
        <w:tblLayout w:type="fixed"/>
        <w:tblLook w:val="04A0" w:firstRow="1" w:lastRow="0" w:firstColumn="1" w:lastColumn="0" w:noHBand="0" w:noVBand="1"/>
      </w:tblPr>
      <w:tblGrid>
        <w:gridCol w:w="890"/>
        <w:gridCol w:w="1169"/>
        <w:gridCol w:w="1123"/>
        <w:gridCol w:w="1858"/>
        <w:gridCol w:w="3618"/>
      </w:tblGrid>
      <w:tr w:rsidR="0003686A" w14:paraId="59CDAE8E" w14:textId="77777777" w:rsidTr="00200397">
        <w:tc>
          <w:tcPr>
            <w:tcW w:w="890" w:type="dxa"/>
          </w:tcPr>
          <w:p w14:paraId="04C26F5C" w14:textId="7F61E353" w:rsidR="002A2D97" w:rsidRDefault="002A2D97" w:rsidP="002A2D97">
            <w:pPr>
              <w:pStyle w:val="NormalWeb"/>
            </w:pPr>
            <w:r>
              <w:t>Part</w:t>
            </w:r>
          </w:p>
        </w:tc>
        <w:tc>
          <w:tcPr>
            <w:tcW w:w="1169" w:type="dxa"/>
          </w:tcPr>
          <w:p w14:paraId="0626C7B9" w14:textId="1F290C1D" w:rsidR="002A2D97" w:rsidRDefault="002A2D97" w:rsidP="002A2D97">
            <w:pPr>
              <w:pStyle w:val="NormalWeb"/>
            </w:pPr>
            <w:r>
              <w:t>API</w:t>
            </w:r>
          </w:p>
        </w:tc>
        <w:tc>
          <w:tcPr>
            <w:tcW w:w="1123" w:type="dxa"/>
          </w:tcPr>
          <w:p w14:paraId="18C8CA91" w14:textId="7014A9BB" w:rsidR="002A2D97" w:rsidRDefault="002A2D97" w:rsidP="002A2D97">
            <w:pPr>
              <w:pStyle w:val="NormalWeb"/>
            </w:pPr>
            <w:r>
              <w:t>Method Type</w:t>
            </w:r>
          </w:p>
        </w:tc>
        <w:tc>
          <w:tcPr>
            <w:tcW w:w="1858" w:type="dxa"/>
          </w:tcPr>
          <w:p w14:paraId="6A0FE5A7" w14:textId="06C17683" w:rsidR="002A2D97" w:rsidRDefault="002A2D97" w:rsidP="002A2D97">
            <w:pPr>
              <w:pStyle w:val="NormalWeb"/>
            </w:pPr>
            <w:proofErr w:type="spellStart"/>
            <w:r>
              <w:t>url</w:t>
            </w:r>
            <w:proofErr w:type="spellEnd"/>
          </w:p>
        </w:tc>
        <w:tc>
          <w:tcPr>
            <w:tcW w:w="3618" w:type="dxa"/>
          </w:tcPr>
          <w:p w14:paraId="7EEA34B8" w14:textId="5F73CB2E" w:rsidR="002A2D97" w:rsidRDefault="002A2D97" w:rsidP="002A2D97">
            <w:pPr>
              <w:pStyle w:val="NormalWeb"/>
            </w:pPr>
            <w:r>
              <w:t>payload</w:t>
            </w:r>
          </w:p>
        </w:tc>
      </w:tr>
      <w:tr w:rsidR="0003686A" w14:paraId="152BB613" w14:textId="77777777" w:rsidTr="00200397">
        <w:tc>
          <w:tcPr>
            <w:tcW w:w="890" w:type="dxa"/>
          </w:tcPr>
          <w:p w14:paraId="7973F783" w14:textId="695ADF69" w:rsidR="002A2D97" w:rsidRDefault="002A2D97" w:rsidP="002A2D97">
            <w:pPr>
              <w:pStyle w:val="NormalWeb"/>
            </w:pPr>
            <w:r>
              <w:t>a</w:t>
            </w:r>
          </w:p>
        </w:tc>
        <w:tc>
          <w:tcPr>
            <w:tcW w:w="1169" w:type="dxa"/>
          </w:tcPr>
          <w:p w14:paraId="48445802" w14:textId="3236C017" w:rsidR="002A2D97" w:rsidRDefault="002A2D97" w:rsidP="002A2D97">
            <w:pPr>
              <w:pStyle w:val="NormalWeb"/>
            </w:pPr>
            <w:r>
              <w:t>Create Member</w:t>
            </w:r>
          </w:p>
          <w:p w14:paraId="42AE6284" w14:textId="77777777" w:rsidR="002A2D97" w:rsidRDefault="002A2D97" w:rsidP="002A2D97">
            <w:pPr>
              <w:pStyle w:val="NormalWeb"/>
            </w:pPr>
          </w:p>
        </w:tc>
        <w:tc>
          <w:tcPr>
            <w:tcW w:w="1123" w:type="dxa"/>
          </w:tcPr>
          <w:p w14:paraId="37062F21" w14:textId="2BA6F0A4" w:rsidR="002A2D97" w:rsidRDefault="002A2D97" w:rsidP="002A2D97">
            <w:pPr>
              <w:pStyle w:val="NormalWeb"/>
            </w:pPr>
            <w:r>
              <w:t>POST</w:t>
            </w:r>
          </w:p>
        </w:tc>
        <w:tc>
          <w:tcPr>
            <w:tcW w:w="1858" w:type="dxa"/>
          </w:tcPr>
          <w:p w14:paraId="034AE247" w14:textId="00954B93" w:rsidR="002A2D97" w:rsidRDefault="002A2D97" w:rsidP="002A2D97">
            <w:pPr>
              <w:pStyle w:val="NormalWeb"/>
            </w:pPr>
            <w:r w:rsidRPr="00E3689E">
              <w:t>/</w:t>
            </w:r>
            <w:proofErr w:type="spellStart"/>
            <w:r w:rsidRPr="00E3689E">
              <w:t>api</w:t>
            </w:r>
            <w:proofErr w:type="spellEnd"/>
            <w:r w:rsidRPr="00E3689E">
              <w:t>/members</w:t>
            </w:r>
          </w:p>
        </w:tc>
        <w:tc>
          <w:tcPr>
            <w:tcW w:w="3618" w:type="dxa"/>
          </w:tcPr>
          <w:p w14:paraId="11ED03E4" w14:textId="77777777" w:rsidR="002A2D97" w:rsidRDefault="002A2D97" w:rsidP="002A2D97">
            <w:pPr>
              <w:pStyle w:val="NormalWeb"/>
            </w:pPr>
            <w:r>
              <w:t>{"</w:t>
            </w:r>
            <w:proofErr w:type="spellStart"/>
            <w:r>
              <w:t>firstName</w:t>
            </w:r>
            <w:proofErr w:type="spellEnd"/>
            <w:r>
              <w:t>": "Ali",</w:t>
            </w:r>
          </w:p>
          <w:p w14:paraId="757FD4B2" w14:textId="0201963B" w:rsidR="002A2D97" w:rsidRDefault="002A2D97" w:rsidP="002A2D97">
            <w:pPr>
              <w:pStyle w:val="NormalWeb"/>
            </w:pPr>
            <w:r>
              <w:t>"email": "ali@gmail.com"</w:t>
            </w:r>
          </w:p>
          <w:p w14:paraId="6AD776BC" w14:textId="440F9C1C" w:rsidR="002A2D97" w:rsidRDefault="002A2D97" w:rsidP="002A2D97">
            <w:pPr>
              <w:pStyle w:val="NormalWeb"/>
            </w:pPr>
            <w:r>
              <w:t>}</w:t>
            </w:r>
          </w:p>
        </w:tc>
      </w:tr>
      <w:tr w:rsidR="0003686A" w14:paraId="13390231" w14:textId="77777777" w:rsidTr="00200397">
        <w:tc>
          <w:tcPr>
            <w:tcW w:w="890" w:type="dxa"/>
          </w:tcPr>
          <w:p w14:paraId="59C90268" w14:textId="0D15C68E" w:rsidR="002A2D97" w:rsidRDefault="002A2D97" w:rsidP="002A2D97">
            <w:pPr>
              <w:pStyle w:val="NormalWeb"/>
            </w:pPr>
            <w:r>
              <w:t>b</w:t>
            </w:r>
          </w:p>
        </w:tc>
        <w:tc>
          <w:tcPr>
            <w:tcW w:w="1169" w:type="dxa"/>
          </w:tcPr>
          <w:p w14:paraId="0F6E36F6" w14:textId="69055A6E" w:rsidR="002A2D97" w:rsidRDefault="002A2D97" w:rsidP="002A2D97">
            <w:pPr>
              <w:pStyle w:val="NormalWeb"/>
            </w:pPr>
            <w:r>
              <w:t>Create Category</w:t>
            </w:r>
          </w:p>
        </w:tc>
        <w:tc>
          <w:tcPr>
            <w:tcW w:w="1123" w:type="dxa"/>
          </w:tcPr>
          <w:p w14:paraId="123F336B" w14:textId="6012E55E" w:rsidR="002A2D97" w:rsidRPr="00E3689E" w:rsidRDefault="002A2D97" w:rsidP="002A2D97">
            <w:pPr>
              <w:pStyle w:val="NormalWeb"/>
            </w:pPr>
            <w:r>
              <w:t>POST</w:t>
            </w:r>
          </w:p>
        </w:tc>
        <w:tc>
          <w:tcPr>
            <w:tcW w:w="1858" w:type="dxa"/>
          </w:tcPr>
          <w:p w14:paraId="1DA43E41" w14:textId="7D4C1907" w:rsidR="002A2D97" w:rsidRPr="00E3689E" w:rsidRDefault="002A2D97" w:rsidP="002A2D97">
            <w:pPr>
              <w:pStyle w:val="NormalWeb"/>
            </w:pPr>
            <w:r w:rsidRPr="00E3689E">
              <w:t>/</w:t>
            </w:r>
            <w:proofErr w:type="spellStart"/>
            <w:r w:rsidRPr="00E3689E">
              <w:t>api</w:t>
            </w:r>
            <w:proofErr w:type="spellEnd"/>
            <w:r w:rsidRPr="00E3689E">
              <w:t>/categories</w:t>
            </w:r>
          </w:p>
        </w:tc>
        <w:tc>
          <w:tcPr>
            <w:tcW w:w="3618" w:type="dxa"/>
          </w:tcPr>
          <w:p w14:paraId="00B9C605" w14:textId="77777777" w:rsidR="0003686A" w:rsidRDefault="002A2D97" w:rsidP="002A2D97">
            <w:pPr>
              <w:pStyle w:val="NormalWeb"/>
            </w:pPr>
            <w:r>
              <w:t>{"name": "Food",</w:t>
            </w:r>
          </w:p>
          <w:p w14:paraId="40F507CC" w14:textId="13A37485" w:rsidR="002A2D97" w:rsidRDefault="002A2D97" w:rsidP="002A2D97">
            <w:pPr>
              <w:pStyle w:val="NormalWeb"/>
            </w:pPr>
            <w:r>
              <w:t>"description": "Lunch, dinner, snacks"}</w:t>
            </w:r>
          </w:p>
        </w:tc>
      </w:tr>
      <w:tr w:rsidR="00200397" w14:paraId="6F46BB81" w14:textId="77777777" w:rsidTr="00200397">
        <w:tc>
          <w:tcPr>
            <w:tcW w:w="890" w:type="dxa"/>
          </w:tcPr>
          <w:p w14:paraId="2249C8C3" w14:textId="008A1CAD" w:rsidR="0003686A" w:rsidRDefault="0003686A" w:rsidP="002A2D97">
            <w:pPr>
              <w:pStyle w:val="NormalWeb"/>
            </w:pPr>
            <w:r>
              <w:t>c</w:t>
            </w:r>
          </w:p>
        </w:tc>
        <w:tc>
          <w:tcPr>
            <w:tcW w:w="1169" w:type="dxa"/>
          </w:tcPr>
          <w:p w14:paraId="03A7A1A8" w14:textId="165D2C12" w:rsidR="0003686A" w:rsidRDefault="0003686A" w:rsidP="002A2D97">
            <w:pPr>
              <w:pStyle w:val="NormalWeb"/>
            </w:pPr>
            <w:r>
              <w:t>Create Expense</w:t>
            </w:r>
          </w:p>
        </w:tc>
        <w:tc>
          <w:tcPr>
            <w:tcW w:w="1123" w:type="dxa"/>
          </w:tcPr>
          <w:p w14:paraId="50F16214" w14:textId="2F79BD07" w:rsidR="0003686A" w:rsidRDefault="0003686A" w:rsidP="002A2D97">
            <w:pPr>
              <w:pStyle w:val="NormalWeb"/>
            </w:pPr>
            <w:r w:rsidRPr="00E3689E">
              <w:t>POST</w:t>
            </w:r>
          </w:p>
        </w:tc>
        <w:tc>
          <w:tcPr>
            <w:tcW w:w="1858" w:type="dxa"/>
          </w:tcPr>
          <w:p w14:paraId="574C6E02" w14:textId="62F41378" w:rsidR="0003686A" w:rsidRPr="00E3689E" w:rsidRDefault="0003686A" w:rsidP="002A2D97">
            <w:pPr>
              <w:pStyle w:val="NormalWeb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/expenses</w:t>
            </w:r>
          </w:p>
        </w:tc>
        <w:tc>
          <w:tcPr>
            <w:tcW w:w="3618" w:type="dxa"/>
          </w:tcPr>
          <w:p w14:paraId="02571BD0" w14:textId="77777777" w:rsidR="0003686A" w:rsidRDefault="0003686A" w:rsidP="0003686A">
            <w:pPr>
              <w:pStyle w:val="NormalWeb"/>
              <w:spacing w:before="0" w:beforeAutospacing="0" w:after="0" w:afterAutospacing="0"/>
            </w:pPr>
            <w:r>
              <w:t>{"date": "2025-03-15",</w:t>
            </w:r>
          </w:p>
          <w:p w14:paraId="2CD6F891" w14:textId="77777777" w:rsidR="0003686A" w:rsidRDefault="0003686A" w:rsidP="0003686A">
            <w:pPr>
              <w:pStyle w:val="NormalWeb"/>
              <w:spacing w:before="0" w:beforeAutospacing="0" w:after="0" w:afterAutospacing="0"/>
            </w:pPr>
            <w:r>
              <w:t>"amount": 1200,</w:t>
            </w:r>
          </w:p>
          <w:p w14:paraId="4E025AEB" w14:textId="77777777" w:rsidR="0003686A" w:rsidRDefault="0003686A" w:rsidP="0003686A">
            <w:pPr>
              <w:pStyle w:val="NormalWeb"/>
              <w:spacing w:before="0" w:beforeAutospacing="0" w:after="0" w:afterAutospacing="0"/>
            </w:pPr>
            <w:r>
              <w:t>"description": "Team lunch",</w:t>
            </w:r>
          </w:p>
          <w:p w14:paraId="00DCDB45" w14:textId="77777777" w:rsidR="0003686A" w:rsidRDefault="0003686A" w:rsidP="0003686A">
            <w:pPr>
              <w:pStyle w:val="NormalWeb"/>
              <w:spacing w:before="0" w:beforeAutospacing="0" w:after="0" w:afterAutospacing="0"/>
            </w:pPr>
            <w:r>
              <w:t>"</w:t>
            </w:r>
            <w:proofErr w:type="spellStart"/>
            <w:r>
              <w:t>memberId</w:t>
            </w:r>
            <w:proofErr w:type="spellEnd"/>
            <w:r>
              <w:t>": 1,</w:t>
            </w:r>
          </w:p>
          <w:p w14:paraId="2A252D47" w14:textId="4321C058" w:rsidR="0003686A" w:rsidRDefault="0003686A" w:rsidP="0003686A">
            <w:pPr>
              <w:pStyle w:val="NormalWeb"/>
              <w:spacing w:before="0" w:beforeAutospacing="0" w:after="0" w:afterAutospacing="0"/>
            </w:pPr>
            <w:r>
              <w:lastRenderedPageBreak/>
              <w:t>"</w:t>
            </w:r>
            <w:proofErr w:type="spellStart"/>
            <w:r>
              <w:t>categoryId</w:t>
            </w:r>
            <w:proofErr w:type="spellEnd"/>
            <w:r>
              <w:t>": 1}</w:t>
            </w:r>
          </w:p>
        </w:tc>
      </w:tr>
      <w:tr w:rsidR="00200397" w14:paraId="53A3FB8B" w14:textId="77777777" w:rsidTr="00200397">
        <w:tc>
          <w:tcPr>
            <w:tcW w:w="890" w:type="dxa"/>
          </w:tcPr>
          <w:p w14:paraId="57748769" w14:textId="54F5E2E1" w:rsidR="0003686A" w:rsidRDefault="0003686A" w:rsidP="002A2D97">
            <w:pPr>
              <w:pStyle w:val="NormalWeb"/>
            </w:pPr>
            <w:r>
              <w:lastRenderedPageBreak/>
              <w:t>d</w:t>
            </w:r>
          </w:p>
        </w:tc>
        <w:tc>
          <w:tcPr>
            <w:tcW w:w="1169" w:type="dxa"/>
          </w:tcPr>
          <w:p w14:paraId="2C7B9AEA" w14:textId="34A801BE" w:rsidR="0003686A" w:rsidRDefault="0003686A" w:rsidP="002A2D97">
            <w:pPr>
              <w:pStyle w:val="NormalWeb"/>
            </w:pPr>
            <w:r>
              <w:t>Get All Expenses</w:t>
            </w:r>
          </w:p>
        </w:tc>
        <w:tc>
          <w:tcPr>
            <w:tcW w:w="1123" w:type="dxa"/>
          </w:tcPr>
          <w:p w14:paraId="1CF2DFB2" w14:textId="6748CF67" w:rsidR="0003686A" w:rsidRPr="00E3689E" w:rsidRDefault="0003686A" w:rsidP="002A2D97">
            <w:pPr>
              <w:pStyle w:val="NormalWeb"/>
            </w:pPr>
            <w:r>
              <w:t>GET</w:t>
            </w:r>
          </w:p>
        </w:tc>
        <w:tc>
          <w:tcPr>
            <w:tcW w:w="1858" w:type="dxa"/>
          </w:tcPr>
          <w:p w14:paraId="2C7C7D97" w14:textId="015A3461" w:rsidR="0003686A" w:rsidRDefault="0003686A" w:rsidP="002A2D97">
            <w:pPr>
              <w:pStyle w:val="NormalWeb"/>
            </w:pPr>
            <w:r w:rsidRPr="00E3689E">
              <w:t>/</w:t>
            </w:r>
            <w:proofErr w:type="spellStart"/>
            <w:r w:rsidRPr="00E3689E">
              <w:t>api</w:t>
            </w:r>
            <w:proofErr w:type="spellEnd"/>
            <w:r w:rsidRPr="00E3689E">
              <w:t>/expenses</w:t>
            </w:r>
          </w:p>
        </w:tc>
        <w:tc>
          <w:tcPr>
            <w:tcW w:w="3618" w:type="dxa"/>
          </w:tcPr>
          <w:p w14:paraId="3EEAE019" w14:textId="7050B639" w:rsidR="0003686A" w:rsidRDefault="0003686A" w:rsidP="0003686A">
            <w:pPr>
              <w:pStyle w:val="NormalWeb"/>
              <w:spacing w:before="0" w:beforeAutospacing="0" w:after="0" w:afterAutospacing="0"/>
            </w:pPr>
            <w:r>
              <w:t>Nil</w:t>
            </w:r>
          </w:p>
        </w:tc>
      </w:tr>
      <w:tr w:rsidR="00200397" w14:paraId="4BCBE087" w14:textId="77777777" w:rsidTr="00200397">
        <w:tc>
          <w:tcPr>
            <w:tcW w:w="890" w:type="dxa"/>
          </w:tcPr>
          <w:p w14:paraId="5964A5C9" w14:textId="67717F4C" w:rsidR="0003686A" w:rsidRDefault="0003686A" w:rsidP="002A2D97">
            <w:pPr>
              <w:pStyle w:val="NormalWeb"/>
            </w:pPr>
            <w:r>
              <w:t>e</w:t>
            </w:r>
          </w:p>
        </w:tc>
        <w:tc>
          <w:tcPr>
            <w:tcW w:w="1169" w:type="dxa"/>
          </w:tcPr>
          <w:p w14:paraId="0538F613" w14:textId="07789D1D" w:rsidR="0003686A" w:rsidRDefault="0003686A" w:rsidP="002A2D97">
            <w:pPr>
              <w:pStyle w:val="NormalWeb"/>
            </w:pPr>
            <w:r>
              <w:t>Get Expenses by Member</w:t>
            </w:r>
          </w:p>
        </w:tc>
        <w:tc>
          <w:tcPr>
            <w:tcW w:w="1123" w:type="dxa"/>
          </w:tcPr>
          <w:p w14:paraId="7544F983" w14:textId="343AE619" w:rsidR="0003686A" w:rsidRDefault="0003686A" w:rsidP="002A2D97">
            <w:pPr>
              <w:pStyle w:val="NormalWeb"/>
            </w:pPr>
            <w:r w:rsidRPr="00D2392D">
              <w:t>GET</w:t>
            </w:r>
          </w:p>
        </w:tc>
        <w:tc>
          <w:tcPr>
            <w:tcW w:w="1858" w:type="dxa"/>
          </w:tcPr>
          <w:p w14:paraId="722502C9" w14:textId="41B9FD0B" w:rsidR="0003686A" w:rsidRPr="00E3689E" w:rsidRDefault="0003686A" w:rsidP="002A2D97">
            <w:pPr>
              <w:pStyle w:val="NormalWeb"/>
            </w:pPr>
            <w:r w:rsidRPr="00D2392D">
              <w:t>/</w:t>
            </w:r>
            <w:proofErr w:type="spellStart"/>
            <w:r w:rsidRPr="00D2392D">
              <w:t>api</w:t>
            </w:r>
            <w:proofErr w:type="spellEnd"/>
            <w:r w:rsidRPr="00D2392D">
              <w:t>/expenses/member/</w:t>
            </w:r>
            <w:r>
              <w:t>1</w:t>
            </w:r>
          </w:p>
        </w:tc>
        <w:tc>
          <w:tcPr>
            <w:tcW w:w="3618" w:type="dxa"/>
          </w:tcPr>
          <w:p w14:paraId="10E8BDF3" w14:textId="3E69832A" w:rsidR="0003686A" w:rsidRDefault="0003686A" w:rsidP="0003686A">
            <w:pPr>
              <w:pStyle w:val="NormalWeb"/>
              <w:spacing w:before="0" w:beforeAutospacing="0" w:after="0" w:afterAutospacing="0"/>
            </w:pPr>
            <w:r>
              <w:t>Nil</w:t>
            </w:r>
          </w:p>
        </w:tc>
      </w:tr>
      <w:tr w:rsidR="0003686A" w14:paraId="320313E9" w14:textId="77777777" w:rsidTr="00200397">
        <w:tc>
          <w:tcPr>
            <w:tcW w:w="890" w:type="dxa"/>
          </w:tcPr>
          <w:p w14:paraId="3C2831D8" w14:textId="3B1F936F" w:rsidR="0003686A" w:rsidRDefault="0003686A" w:rsidP="0003686A">
            <w:pPr>
              <w:pStyle w:val="NormalWeb"/>
              <w:spacing w:before="0" w:beforeAutospacing="0" w:after="0" w:afterAutospacing="0"/>
            </w:pPr>
            <w:r>
              <w:t>f</w:t>
            </w:r>
          </w:p>
        </w:tc>
        <w:tc>
          <w:tcPr>
            <w:tcW w:w="1169" w:type="dxa"/>
          </w:tcPr>
          <w:p w14:paraId="6D0D02D5" w14:textId="7B1F4BC3" w:rsidR="0003686A" w:rsidRDefault="0003686A" w:rsidP="0003686A">
            <w:pPr>
              <w:pStyle w:val="NormalWeb"/>
              <w:spacing w:before="0" w:beforeAutospacing="0" w:after="0" w:afterAutospacing="0"/>
            </w:pPr>
            <w:r>
              <w:t>Update Expense</w:t>
            </w:r>
          </w:p>
        </w:tc>
        <w:tc>
          <w:tcPr>
            <w:tcW w:w="1123" w:type="dxa"/>
          </w:tcPr>
          <w:p w14:paraId="27329DA4" w14:textId="6F292F48" w:rsidR="0003686A" w:rsidRPr="00D2392D" w:rsidRDefault="0003686A" w:rsidP="0003686A">
            <w:pPr>
              <w:pStyle w:val="NormalWeb"/>
              <w:spacing w:before="0" w:beforeAutospacing="0" w:after="0" w:afterAutospacing="0"/>
            </w:pPr>
            <w:r w:rsidRPr="00D2392D">
              <w:t>PUT</w:t>
            </w:r>
          </w:p>
        </w:tc>
        <w:tc>
          <w:tcPr>
            <w:tcW w:w="1858" w:type="dxa"/>
          </w:tcPr>
          <w:p w14:paraId="5BD66495" w14:textId="657D65AA" w:rsidR="0003686A" w:rsidRPr="00D2392D" w:rsidRDefault="0003686A" w:rsidP="0003686A">
            <w:pPr>
              <w:pStyle w:val="NormalWeb"/>
              <w:spacing w:before="0" w:beforeAutospacing="0" w:after="0" w:afterAutospacing="0"/>
            </w:pPr>
            <w:r w:rsidRPr="00D2392D">
              <w:t>/</w:t>
            </w:r>
            <w:proofErr w:type="spellStart"/>
            <w:r w:rsidRPr="00D2392D">
              <w:t>api</w:t>
            </w:r>
            <w:proofErr w:type="spellEnd"/>
            <w:r w:rsidRPr="00D2392D">
              <w:t>/expenses/3</w:t>
            </w:r>
          </w:p>
        </w:tc>
        <w:tc>
          <w:tcPr>
            <w:tcW w:w="3618" w:type="dxa"/>
          </w:tcPr>
          <w:p w14:paraId="55E1C5CE" w14:textId="77777777" w:rsidR="0003686A" w:rsidRDefault="0003686A" w:rsidP="0003686A">
            <w:pPr>
              <w:pStyle w:val="NormalWeb"/>
              <w:spacing w:before="0" w:beforeAutospacing="0" w:after="0" w:afterAutospacing="0"/>
            </w:pPr>
            <w:r>
              <w:t>{"date": "2025-03-20",</w:t>
            </w:r>
          </w:p>
          <w:p w14:paraId="08D92E84" w14:textId="77777777" w:rsidR="0003686A" w:rsidRDefault="0003686A" w:rsidP="0003686A">
            <w:pPr>
              <w:pStyle w:val="NormalWeb"/>
              <w:spacing w:before="0" w:beforeAutospacing="0" w:after="0" w:afterAutospacing="0"/>
            </w:pPr>
            <w:r>
              <w:t>"amount": 1500,</w:t>
            </w:r>
          </w:p>
          <w:p w14:paraId="51A64569" w14:textId="77777777" w:rsidR="0003686A" w:rsidRDefault="0003686A" w:rsidP="0003686A">
            <w:pPr>
              <w:pStyle w:val="NormalWeb"/>
              <w:spacing w:before="0" w:beforeAutospacing="0" w:after="0" w:afterAutospacing="0"/>
            </w:pPr>
            <w:r>
              <w:t>"description": "Updated expense",</w:t>
            </w:r>
          </w:p>
          <w:p w14:paraId="502F4DF9" w14:textId="071527D8" w:rsidR="0003686A" w:rsidRDefault="0003686A" w:rsidP="0003686A">
            <w:pPr>
              <w:pStyle w:val="NormalWeb"/>
              <w:spacing w:before="0" w:beforeAutospacing="0" w:after="0" w:afterAutospacing="0"/>
            </w:pPr>
            <w:r>
              <w:t>"</w:t>
            </w:r>
            <w:proofErr w:type="spellStart"/>
            <w:r>
              <w:t>memberId</w:t>
            </w:r>
            <w:proofErr w:type="spellEnd"/>
            <w:r>
              <w:t>": 1,</w:t>
            </w:r>
          </w:p>
          <w:p w14:paraId="41CF1EF3" w14:textId="130F0DBE" w:rsidR="0003686A" w:rsidRDefault="0003686A" w:rsidP="0003686A">
            <w:pPr>
              <w:pStyle w:val="NormalWeb"/>
              <w:spacing w:before="0" w:beforeAutospacing="0" w:after="0" w:afterAutospacing="0"/>
            </w:pPr>
            <w:r>
              <w:t>"</w:t>
            </w:r>
            <w:proofErr w:type="spellStart"/>
            <w:r>
              <w:t>categoryId</w:t>
            </w:r>
            <w:proofErr w:type="spellEnd"/>
            <w:r>
              <w:t>": 1</w:t>
            </w:r>
          </w:p>
          <w:p w14:paraId="4ADD9752" w14:textId="41E333C8" w:rsidR="0003686A" w:rsidRDefault="0003686A" w:rsidP="0003686A">
            <w:pPr>
              <w:pStyle w:val="NormalWeb"/>
              <w:spacing w:before="0" w:beforeAutospacing="0" w:after="0" w:afterAutospacing="0"/>
            </w:pPr>
            <w:r>
              <w:t>}</w:t>
            </w:r>
          </w:p>
        </w:tc>
      </w:tr>
      <w:tr w:rsidR="0003686A" w14:paraId="356342FA" w14:textId="77777777" w:rsidTr="00200397">
        <w:tc>
          <w:tcPr>
            <w:tcW w:w="890" w:type="dxa"/>
          </w:tcPr>
          <w:p w14:paraId="15A633DA" w14:textId="5300B359" w:rsidR="0003686A" w:rsidRDefault="00F614EE" w:rsidP="0003686A">
            <w:pPr>
              <w:pStyle w:val="NormalWeb"/>
              <w:spacing w:before="0" w:beforeAutospacing="0" w:after="0" w:afterAutospacing="0"/>
            </w:pPr>
            <w:r>
              <w:t>g</w:t>
            </w:r>
          </w:p>
        </w:tc>
        <w:tc>
          <w:tcPr>
            <w:tcW w:w="1169" w:type="dxa"/>
          </w:tcPr>
          <w:p w14:paraId="241FFBA1" w14:textId="22838951" w:rsidR="0003686A" w:rsidRDefault="00F614EE" w:rsidP="0003686A">
            <w:pPr>
              <w:pStyle w:val="NormalWeb"/>
              <w:spacing w:before="0" w:beforeAutospacing="0" w:after="0" w:afterAutospacing="0"/>
            </w:pPr>
            <w:r>
              <w:t>Delete Expense</w:t>
            </w:r>
          </w:p>
        </w:tc>
        <w:tc>
          <w:tcPr>
            <w:tcW w:w="1123" w:type="dxa"/>
          </w:tcPr>
          <w:p w14:paraId="7A050343" w14:textId="6207CBCD" w:rsidR="0003686A" w:rsidRPr="00D2392D" w:rsidRDefault="00F614EE" w:rsidP="0003686A">
            <w:pPr>
              <w:pStyle w:val="NormalWeb"/>
              <w:spacing w:before="0" w:beforeAutospacing="0" w:after="0" w:afterAutospacing="0"/>
            </w:pPr>
            <w:r w:rsidRPr="00B9212D">
              <w:t>DELETE</w:t>
            </w:r>
          </w:p>
        </w:tc>
        <w:tc>
          <w:tcPr>
            <w:tcW w:w="1858" w:type="dxa"/>
          </w:tcPr>
          <w:p w14:paraId="2D5B0EE3" w14:textId="34CC5686" w:rsidR="0003686A" w:rsidRPr="00D2392D" w:rsidRDefault="00F614EE" w:rsidP="0003686A">
            <w:pPr>
              <w:pStyle w:val="NormalWeb"/>
              <w:spacing w:before="0" w:beforeAutospacing="0" w:after="0" w:afterAutospacing="0"/>
            </w:pPr>
            <w:r w:rsidRPr="00B9212D">
              <w:t>/</w:t>
            </w:r>
            <w:proofErr w:type="spellStart"/>
            <w:r w:rsidRPr="00B9212D">
              <w:t>api</w:t>
            </w:r>
            <w:proofErr w:type="spellEnd"/>
            <w:r w:rsidRPr="00B9212D">
              <w:t>/expenses/3</w:t>
            </w:r>
          </w:p>
        </w:tc>
        <w:tc>
          <w:tcPr>
            <w:tcW w:w="3618" w:type="dxa"/>
          </w:tcPr>
          <w:p w14:paraId="1956E386" w14:textId="77777777" w:rsidR="0003686A" w:rsidRDefault="0003686A" w:rsidP="0003686A">
            <w:pPr>
              <w:pStyle w:val="NormalWeb"/>
              <w:spacing w:before="0" w:beforeAutospacing="0" w:after="0" w:afterAutospacing="0"/>
            </w:pPr>
          </w:p>
        </w:tc>
      </w:tr>
    </w:tbl>
    <w:p w14:paraId="259E96AE" w14:textId="2CE43DA1" w:rsidR="002A2D97" w:rsidRDefault="00B15761" w:rsidP="00B15761">
      <w:pPr>
        <w:pStyle w:val="NormalWeb"/>
        <w:ind w:left="5760"/>
      </w:pPr>
      <w:r>
        <w:t>[</w:t>
      </w:r>
      <w:r w:rsidR="002A2D97">
        <w:t>CLO Assessed: CLO-3</w:t>
      </w:r>
      <w:r>
        <w:t>]</w:t>
      </w:r>
    </w:p>
    <w:p w14:paraId="2D2DBE65" w14:textId="77777777" w:rsidR="002A2D97" w:rsidRDefault="002A2D97" w:rsidP="00B15761">
      <w:pPr>
        <w:pStyle w:val="NormalWeb"/>
        <w:ind w:left="2880"/>
      </w:pPr>
      <w:r>
        <w:t>CLO Mapping Summary Table</w:t>
      </w:r>
    </w:p>
    <w:tbl>
      <w:tblPr>
        <w:tblStyle w:val="GridTable1Light-Accent6"/>
        <w:tblW w:w="0" w:type="auto"/>
        <w:tblInd w:w="2880" w:type="dxa"/>
        <w:tblLook w:val="04A0" w:firstRow="1" w:lastRow="0" w:firstColumn="1" w:lastColumn="0" w:noHBand="0" w:noVBand="1"/>
      </w:tblPr>
      <w:tblGrid>
        <w:gridCol w:w="839"/>
        <w:gridCol w:w="1122"/>
        <w:gridCol w:w="783"/>
        <w:gridCol w:w="1450"/>
      </w:tblGrid>
      <w:tr w:rsidR="00B15761" w:rsidRPr="00B15761" w14:paraId="179C33A2" w14:textId="77777777" w:rsidTr="00B1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9648A" w14:textId="77777777" w:rsidR="002A2D97" w:rsidRPr="002A2D97" w:rsidRDefault="002A2D97" w:rsidP="002A2D9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Section</w:t>
            </w:r>
          </w:p>
        </w:tc>
        <w:tc>
          <w:tcPr>
            <w:tcW w:w="0" w:type="auto"/>
            <w:hideMark/>
          </w:tcPr>
          <w:p w14:paraId="7592D1C7" w14:textId="77777777" w:rsidR="002A2D97" w:rsidRPr="002A2D97" w:rsidRDefault="002A2D97" w:rsidP="002A2D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1C86C2B8" w14:textId="77777777" w:rsidR="002A2D97" w:rsidRPr="002A2D97" w:rsidRDefault="002A2D97" w:rsidP="002A2D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Marks</w:t>
            </w:r>
          </w:p>
        </w:tc>
        <w:tc>
          <w:tcPr>
            <w:tcW w:w="0" w:type="auto"/>
            <w:hideMark/>
          </w:tcPr>
          <w:p w14:paraId="78E8D765" w14:textId="77777777" w:rsidR="002A2D97" w:rsidRPr="002A2D97" w:rsidRDefault="002A2D97" w:rsidP="002A2D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CLO</w:t>
            </w:r>
          </w:p>
        </w:tc>
      </w:tr>
      <w:tr w:rsidR="00B15761" w:rsidRPr="00B15761" w14:paraId="7BA34E90" w14:textId="77777777" w:rsidTr="00B157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57DBB" w14:textId="77777777" w:rsidR="002A2D97" w:rsidRPr="002A2D97" w:rsidRDefault="002A2D97" w:rsidP="002A2D9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5C654B65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Case Study</w:t>
            </w:r>
          </w:p>
        </w:tc>
        <w:tc>
          <w:tcPr>
            <w:tcW w:w="0" w:type="auto"/>
            <w:hideMark/>
          </w:tcPr>
          <w:p w14:paraId="350A4113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56F5882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CLO-1, CLO-2</w:t>
            </w:r>
          </w:p>
        </w:tc>
      </w:tr>
      <w:tr w:rsidR="00B15761" w:rsidRPr="00B15761" w14:paraId="214C6405" w14:textId="77777777" w:rsidTr="00B157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9D443" w14:textId="77777777" w:rsidR="002A2D97" w:rsidRPr="002A2D97" w:rsidRDefault="002A2D97" w:rsidP="002A2D9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6B20E22F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Q1</w:t>
            </w:r>
          </w:p>
        </w:tc>
        <w:tc>
          <w:tcPr>
            <w:tcW w:w="0" w:type="auto"/>
            <w:hideMark/>
          </w:tcPr>
          <w:p w14:paraId="679208BA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6865B7E3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CLO-1</w:t>
            </w:r>
          </w:p>
        </w:tc>
      </w:tr>
      <w:tr w:rsidR="00B15761" w:rsidRPr="00B15761" w14:paraId="34C349D6" w14:textId="77777777" w:rsidTr="00B157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5E485" w14:textId="77777777" w:rsidR="002A2D97" w:rsidRPr="002A2D97" w:rsidRDefault="002A2D97" w:rsidP="002A2D9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193C677C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Q2</w:t>
            </w:r>
          </w:p>
        </w:tc>
        <w:tc>
          <w:tcPr>
            <w:tcW w:w="0" w:type="auto"/>
            <w:hideMark/>
          </w:tcPr>
          <w:p w14:paraId="3D5AB71F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5C2FE724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CLO-2</w:t>
            </w:r>
          </w:p>
        </w:tc>
      </w:tr>
      <w:tr w:rsidR="00B15761" w:rsidRPr="00B15761" w14:paraId="2BB7ADB5" w14:textId="77777777" w:rsidTr="00B157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476F3" w14:textId="77777777" w:rsidR="002A2D97" w:rsidRPr="002A2D97" w:rsidRDefault="002A2D97" w:rsidP="002A2D9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14:paraId="37842ACF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Q3</w:t>
            </w:r>
          </w:p>
        </w:tc>
        <w:tc>
          <w:tcPr>
            <w:tcW w:w="0" w:type="auto"/>
            <w:hideMark/>
          </w:tcPr>
          <w:p w14:paraId="646B1B91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7C0D77BE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CLO-1</w:t>
            </w:r>
          </w:p>
        </w:tc>
      </w:tr>
      <w:tr w:rsidR="00B15761" w:rsidRPr="00B15761" w14:paraId="5D73A9D7" w14:textId="77777777" w:rsidTr="00B157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FD1FE" w14:textId="77777777" w:rsidR="002A2D97" w:rsidRPr="002A2D97" w:rsidRDefault="002A2D97" w:rsidP="002A2D9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hideMark/>
          </w:tcPr>
          <w:p w14:paraId="6877E3EC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Q4</w:t>
            </w:r>
          </w:p>
        </w:tc>
        <w:tc>
          <w:tcPr>
            <w:tcW w:w="0" w:type="auto"/>
            <w:hideMark/>
          </w:tcPr>
          <w:p w14:paraId="5A6FCF17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0E6896F3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CLO-1</w:t>
            </w:r>
          </w:p>
        </w:tc>
      </w:tr>
      <w:tr w:rsidR="00B15761" w:rsidRPr="00B15761" w14:paraId="510C0517" w14:textId="77777777" w:rsidTr="00B157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77479" w14:textId="77777777" w:rsidR="002A2D97" w:rsidRPr="002A2D97" w:rsidRDefault="002A2D97" w:rsidP="002A2D9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hideMark/>
          </w:tcPr>
          <w:p w14:paraId="054C17DC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Q5</w:t>
            </w:r>
          </w:p>
        </w:tc>
        <w:tc>
          <w:tcPr>
            <w:tcW w:w="0" w:type="auto"/>
            <w:hideMark/>
          </w:tcPr>
          <w:p w14:paraId="533BF47D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E1F47A3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CLO-1</w:t>
            </w:r>
          </w:p>
        </w:tc>
      </w:tr>
      <w:tr w:rsidR="00B15761" w:rsidRPr="00B15761" w14:paraId="2933BD27" w14:textId="77777777" w:rsidTr="00B157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C2B21" w14:textId="77777777" w:rsidR="002A2D97" w:rsidRPr="002A2D97" w:rsidRDefault="002A2D97" w:rsidP="002A2D9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0" w:type="auto"/>
            <w:hideMark/>
          </w:tcPr>
          <w:p w14:paraId="1A7F80C9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Q6</w:t>
            </w:r>
          </w:p>
        </w:tc>
        <w:tc>
          <w:tcPr>
            <w:tcW w:w="0" w:type="auto"/>
            <w:hideMark/>
          </w:tcPr>
          <w:p w14:paraId="287C52CC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4481234B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CLO-2</w:t>
            </w:r>
          </w:p>
        </w:tc>
      </w:tr>
      <w:tr w:rsidR="00B15761" w:rsidRPr="00B15761" w14:paraId="4C56D684" w14:textId="77777777" w:rsidTr="00B157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C50E4" w14:textId="77777777" w:rsidR="002A2D97" w:rsidRPr="002A2D97" w:rsidRDefault="002A2D97" w:rsidP="002A2D9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0" w:type="auto"/>
            <w:hideMark/>
          </w:tcPr>
          <w:p w14:paraId="44E81EDB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Q7</w:t>
            </w:r>
          </w:p>
        </w:tc>
        <w:tc>
          <w:tcPr>
            <w:tcW w:w="0" w:type="auto"/>
            <w:hideMark/>
          </w:tcPr>
          <w:p w14:paraId="17F4A435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1F4C4745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CLO-2</w:t>
            </w:r>
          </w:p>
        </w:tc>
      </w:tr>
      <w:tr w:rsidR="00B15761" w:rsidRPr="00B15761" w14:paraId="6B3D2078" w14:textId="77777777" w:rsidTr="00B157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0657D" w14:textId="77777777" w:rsidR="002A2D97" w:rsidRPr="002A2D97" w:rsidRDefault="002A2D97" w:rsidP="002A2D9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F</w:t>
            </w:r>
          </w:p>
        </w:tc>
        <w:tc>
          <w:tcPr>
            <w:tcW w:w="0" w:type="auto"/>
            <w:hideMark/>
          </w:tcPr>
          <w:p w14:paraId="04F23698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Q8</w:t>
            </w:r>
          </w:p>
        </w:tc>
        <w:tc>
          <w:tcPr>
            <w:tcW w:w="0" w:type="auto"/>
            <w:hideMark/>
          </w:tcPr>
          <w:p w14:paraId="5B2511F3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382E81FA" w14:textId="77777777" w:rsidR="002A2D97" w:rsidRPr="002A2D97" w:rsidRDefault="002A2D97" w:rsidP="002A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D97">
              <w:rPr>
                <w:rFonts w:ascii="Times New Roman" w:eastAsia="Times New Roman" w:hAnsi="Times New Roman" w:cs="Times New Roman"/>
                <w:sz w:val="20"/>
                <w:szCs w:val="20"/>
              </w:rPr>
              <w:t>CLO-3</w:t>
            </w:r>
          </w:p>
        </w:tc>
      </w:tr>
    </w:tbl>
    <w:p w14:paraId="198F6835" w14:textId="5FBA1DBA" w:rsidR="00280474" w:rsidRDefault="00280474"/>
    <w:sectPr w:rsidR="00280474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AD383" w14:textId="77777777" w:rsidR="009C2917" w:rsidRDefault="009C2917" w:rsidP="00F614EE">
      <w:pPr>
        <w:spacing w:after="0" w:line="240" w:lineRule="auto"/>
      </w:pPr>
      <w:r>
        <w:separator/>
      </w:r>
    </w:p>
  </w:endnote>
  <w:endnote w:type="continuationSeparator" w:id="0">
    <w:p w14:paraId="38CADB6C" w14:textId="77777777" w:rsidR="009C2917" w:rsidRDefault="009C2917" w:rsidP="00F61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570E4" w14:textId="77777777" w:rsidR="009C2917" w:rsidRDefault="009C2917" w:rsidP="00F614EE">
      <w:pPr>
        <w:spacing w:after="0" w:line="240" w:lineRule="auto"/>
      </w:pPr>
      <w:r>
        <w:separator/>
      </w:r>
    </w:p>
  </w:footnote>
  <w:footnote w:type="continuationSeparator" w:id="0">
    <w:p w14:paraId="712AC1F7" w14:textId="77777777" w:rsidR="009C2917" w:rsidRDefault="009C2917" w:rsidP="00F61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908A0" w14:textId="77A6A60D" w:rsidR="00F614EE" w:rsidRDefault="00F614EE" w:rsidP="00DF7DA7">
    <w:pPr>
      <w:pStyle w:val="NormalWeb"/>
      <w:spacing w:before="0" w:beforeAutospacing="0" w:after="0" w:afterAutospacing="0"/>
    </w:pPr>
    <w:r>
      <w:t>WEB Engineering (MID TERM)</w:t>
    </w:r>
    <w:r>
      <w:tab/>
    </w:r>
    <w:r>
      <w:tab/>
    </w:r>
    <w:r>
      <w:tab/>
    </w:r>
    <w:r>
      <w:tab/>
      <w:t xml:space="preserve">Date: November 20, 2025 </w:t>
    </w:r>
  </w:p>
  <w:p w14:paraId="51CC31CC" w14:textId="4F3D2C3F" w:rsidR="00F614EE" w:rsidRDefault="00F614EE" w:rsidP="00DF7DA7">
    <w:pPr>
      <w:pStyle w:val="NormalWeb"/>
      <w:spacing w:before="0" w:beforeAutospacing="0" w:after="0" w:afterAutospacing="0"/>
    </w:pPr>
    <w:r>
      <w:t xml:space="preserve">Total Marks: 50 </w:t>
    </w:r>
    <w:r>
      <w:tab/>
    </w:r>
    <w:r>
      <w:tab/>
    </w:r>
    <w:r>
      <w:tab/>
    </w:r>
    <w:r>
      <w:tab/>
    </w:r>
    <w:r>
      <w:tab/>
    </w:r>
    <w:r>
      <w:tab/>
    </w:r>
    <w:r>
      <w:tab/>
      <w:t>Time: 60 minutes</w:t>
    </w:r>
  </w:p>
  <w:p w14:paraId="73C73600" w14:textId="24BA0534" w:rsidR="00F614EE" w:rsidRDefault="00DF7DA7" w:rsidP="00DF7DA7">
    <w:pPr>
      <w:pStyle w:val="NormalWeb"/>
      <w:spacing w:before="0" w:beforeAutospacing="0" w:after="0" w:afterAutospacing="0"/>
    </w:pPr>
    <w:r>
      <w:t>Session:</w:t>
    </w:r>
    <w:r w:rsidR="00F614EE">
      <w:t xml:space="preserve"> Fall 2025</w:t>
    </w:r>
    <w:r w:rsidR="00F614EE">
      <w:tab/>
    </w:r>
    <w:r w:rsidR="00F614EE">
      <w:tab/>
    </w:r>
    <w:r w:rsidR="00F614EE">
      <w:tab/>
    </w:r>
    <w:r w:rsidR="00F614EE">
      <w:tab/>
    </w:r>
    <w:r w:rsidR="00F614EE">
      <w:tab/>
    </w:r>
    <w:r w:rsidR="00F614EE">
      <w:tab/>
    </w:r>
    <w:r>
      <w:t>Instructor:</w:t>
    </w:r>
    <w:r w:rsidR="00F614EE">
      <w:t xml:space="preserve"> Syed Nouman Ali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6401B3"/>
    <w:multiLevelType w:val="multilevel"/>
    <w:tmpl w:val="D218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13069"/>
    <w:multiLevelType w:val="multilevel"/>
    <w:tmpl w:val="D87C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40C3C"/>
    <w:multiLevelType w:val="multilevel"/>
    <w:tmpl w:val="1FAA4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8202B7"/>
    <w:multiLevelType w:val="hybridMultilevel"/>
    <w:tmpl w:val="5DF631EE"/>
    <w:lvl w:ilvl="0" w:tplc="FFFFFFFF">
      <w:start w:val="1"/>
      <w:numFmt w:val="upperLetter"/>
      <w:lvlText w:val="(%1)"/>
      <w:lvlJc w:val="left"/>
      <w:pPr>
        <w:ind w:left="760" w:hanging="4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CF7B35"/>
    <w:multiLevelType w:val="hybridMultilevel"/>
    <w:tmpl w:val="C3A889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EA244E"/>
    <w:multiLevelType w:val="hybridMultilevel"/>
    <w:tmpl w:val="5DF631EE"/>
    <w:lvl w:ilvl="0" w:tplc="F63CE9EA">
      <w:start w:val="1"/>
      <w:numFmt w:val="upperLetter"/>
      <w:lvlText w:val="(%1)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063863">
    <w:abstractNumId w:val="8"/>
  </w:num>
  <w:num w:numId="2" w16cid:durableId="178857774">
    <w:abstractNumId w:val="6"/>
  </w:num>
  <w:num w:numId="3" w16cid:durableId="658702825">
    <w:abstractNumId w:val="5"/>
  </w:num>
  <w:num w:numId="4" w16cid:durableId="614025707">
    <w:abstractNumId w:val="4"/>
  </w:num>
  <w:num w:numId="5" w16cid:durableId="1624117967">
    <w:abstractNumId w:val="7"/>
  </w:num>
  <w:num w:numId="6" w16cid:durableId="1407920659">
    <w:abstractNumId w:val="3"/>
  </w:num>
  <w:num w:numId="7" w16cid:durableId="1765106667">
    <w:abstractNumId w:val="2"/>
  </w:num>
  <w:num w:numId="8" w16cid:durableId="1584411844">
    <w:abstractNumId w:val="1"/>
  </w:num>
  <w:num w:numId="9" w16cid:durableId="1962103416">
    <w:abstractNumId w:val="0"/>
  </w:num>
  <w:num w:numId="10" w16cid:durableId="1031684738">
    <w:abstractNumId w:val="10"/>
  </w:num>
  <w:num w:numId="11" w16cid:durableId="828209878">
    <w:abstractNumId w:val="9"/>
  </w:num>
  <w:num w:numId="12" w16cid:durableId="664212446">
    <w:abstractNumId w:val="11"/>
  </w:num>
  <w:num w:numId="13" w16cid:durableId="2106530003">
    <w:abstractNumId w:val="14"/>
  </w:num>
  <w:num w:numId="14" w16cid:durableId="1747147410">
    <w:abstractNumId w:val="12"/>
  </w:num>
  <w:num w:numId="15" w16cid:durableId="6216890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86A"/>
    <w:rsid w:val="0006063C"/>
    <w:rsid w:val="0015074B"/>
    <w:rsid w:val="00200397"/>
    <w:rsid w:val="002322C4"/>
    <w:rsid w:val="00280474"/>
    <w:rsid w:val="0029639D"/>
    <w:rsid w:val="002A2D97"/>
    <w:rsid w:val="002C3282"/>
    <w:rsid w:val="00326F90"/>
    <w:rsid w:val="00410D60"/>
    <w:rsid w:val="00413C1D"/>
    <w:rsid w:val="004163B0"/>
    <w:rsid w:val="004812EB"/>
    <w:rsid w:val="00514E62"/>
    <w:rsid w:val="006114AA"/>
    <w:rsid w:val="009C2917"/>
    <w:rsid w:val="00AA1D8D"/>
    <w:rsid w:val="00B15761"/>
    <w:rsid w:val="00B47730"/>
    <w:rsid w:val="00B9212D"/>
    <w:rsid w:val="00CB0664"/>
    <w:rsid w:val="00D2392D"/>
    <w:rsid w:val="00D9331A"/>
    <w:rsid w:val="00DF7DA7"/>
    <w:rsid w:val="00E3689E"/>
    <w:rsid w:val="00F614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747AF5"/>
  <w14:defaultImageDpi w14:val="300"/>
  <w15:docId w15:val="{5C147B79-C82D-7345-A6B3-64B48541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80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80474"/>
    <w:rPr>
      <w:rFonts w:ascii="Courier New" w:eastAsia="Times New Roman" w:hAnsi="Courier New" w:cs="Courier New"/>
      <w:sz w:val="20"/>
      <w:szCs w:val="20"/>
    </w:rPr>
  </w:style>
  <w:style w:type="table" w:styleId="GridTable1Light-Accent4">
    <w:name w:val="Grid Table 1 Light Accent 4"/>
    <w:basedOn w:val="TableNormal"/>
    <w:uiPriority w:val="46"/>
    <w:rsid w:val="002A2D97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2D97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2D9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B15761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Nouman Ali Shah</cp:lastModifiedBy>
  <cp:revision>2</cp:revision>
  <dcterms:created xsi:type="dcterms:W3CDTF">2025-11-20T16:15:00Z</dcterms:created>
  <dcterms:modified xsi:type="dcterms:W3CDTF">2025-11-20T16:15:00Z</dcterms:modified>
  <cp:category/>
</cp:coreProperties>
</file>